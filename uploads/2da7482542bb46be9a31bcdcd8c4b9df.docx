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382E" w14:textId="77777777" w:rsidR="00606B89" w:rsidRDefault="00606B89" w:rsidP="00606B89">
      <w:pPr>
        <w:jc w:val="center"/>
      </w:pPr>
      <w:r w:rsidRPr="00453EE1">
        <w:rPr>
          <w:noProof/>
        </w:rPr>
        <w:drawing>
          <wp:inline distT="0" distB="0" distL="0" distR="0" wp14:anchorId="5755BBCC" wp14:editId="66E94CAE">
            <wp:extent cx="2181225" cy="540233"/>
            <wp:effectExtent l="0" t="0" r="0" b="0"/>
            <wp:docPr id="17" name="Picture 16" descr="A picture containing text, clipart&#10;&#10;Description automatically generated">
              <a:extLst xmlns:a="http://schemas.openxmlformats.org/drawingml/2006/main">
                <a:ext uri="{FF2B5EF4-FFF2-40B4-BE49-F238E27FC236}">
                  <a16:creationId xmlns:a16="http://schemas.microsoft.com/office/drawing/2014/main" id="{3B902A57-8094-4D14-9D22-2435F0A4C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picture containing text, clipart&#10;&#10;Description automatically generated">
                      <a:extLst>
                        <a:ext uri="{FF2B5EF4-FFF2-40B4-BE49-F238E27FC236}">
                          <a16:creationId xmlns:a16="http://schemas.microsoft.com/office/drawing/2014/main" id="{3B902A57-8094-4D14-9D22-2435F0A4C876}"/>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0545" cy="559879"/>
                    </a:xfrm>
                    <a:prstGeom prst="rect">
                      <a:avLst/>
                    </a:prstGeom>
                  </pic:spPr>
                </pic:pic>
              </a:graphicData>
            </a:graphic>
          </wp:inline>
        </w:drawing>
      </w:r>
    </w:p>
    <w:p w14:paraId="31AE3F85" w14:textId="77777777" w:rsidR="00606B89" w:rsidRDefault="00606B89" w:rsidP="00606B89">
      <w:pPr>
        <w:pStyle w:val="Default"/>
        <w:jc w:val="center"/>
        <w:rPr>
          <w:rFonts w:asciiTheme="majorHAnsi" w:hAnsiTheme="majorHAnsi" w:cstheme="majorHAnsi"/>
          <w:b/>
          <w:sz w:val="56"/>
        </w:rPr>
      </w:pPr>
    </w:p>
    <w:p w14:paraId="511E2050" w14:textId="0B02B30C" w:rsidR="00606B89" w:rsidRPr="00606B89" w:rsidRDefault="00606B89" w:rsidP="00606B89">
      <w:pPr>
        <w:pStyle w:val="Default"/>
        <w:jc w:val="center"/>
        <w:rPr>
          <w:rFonts w:asciiTheme="majorHAnsi" w:hAnsiTheme="majorHAnsi" w:cstheme="majorHAnsi"/>
          <w:b/>
          <w:sz w:val="56"/>
        </w:rPr>
      </w:pPr>
      <w:r w:rsidRPr="00606B89">
        <w:rPr>
          <w:rFonts w:asciiTheme="majorHAnsi" w:hAnsiTheme="majorHAnsi" w:cstheme="majorHAnsi"/>
          <w:b/>
          <w:sz w:val="56"/>
        </w:rPr>
        <w:t>IE3</w:t>
      </w:r>
      <w:r w:rsidRPr="00606B89">
        <w:rPr>
          <w:rFonts w:asciiTheme="majorHAnsi" w:hAnsiTheme="majorHAnsi" w:cstheme="majorHAnsi"/>
          <w:b/>
          <w:sz w:val="56"/>
        </w:rPr>
        <w:t>111</w:t>
      </w:r>
      <w:r>
        <w:rPr>
          <w:rFonts w:asciiTheme="majorHAnsi" w:hAnsiTheme="majorHAnsi" w:cstheme="majorHAnsi"/>
          <w:b/>
          <w:sz w:val="56"/>
        </w:rPr>
        <w:t xml:space="preserve"> - </w:t>
      </w:r>
      <w:r w:rsidRPr="00606B89">
        <w:rPr>
          <w:rFonts w:asciiTheme="majorHAnsi" w:hAnsiTheme="majorHAnsi" w:cstheme="majorHAnsi"/>
          <w:b/>
          <w:sz w:val="56"/>
        </w:rPr>
        <w:t>Organizational Function</w:t>
      </w:r>
      <w:r>
        <w:rPr>
          <w:rFonts w:asciiTheme="majorHAnsi" w:hAnsiTheme="majorHAnsi" w:cstheme="majorHAnsi"/>
          <w:b/>
          <w:sz w:val="56"/>
        </w:rPr>
        <w:t>s</w:t>
      </w:r>
      <w:r w:rsidRPr="00606B89">
        <w:rPr>
          <w:rFonts w:asciiTheme="majorHAnsi" w:hAnsiTheme="majorHAnsi" w:cstheme="majorHAnsi"/>
          <w:b/>
          <w:sz w:val="56"/>
        </w:rPr>
        <w:t xml:space="preserve"> </w:t>
      </w:r>
    </w:p>
    <w:p w14:paraId="0BCA7B53" w14:textId="77777777" w:rsidR="00606B89" w:rsidRPr="00606B89" w:rsidRDefault="00606B89" w:rsidP="00606B89">
      <w:pPr>
        <w:pStyle w:val="Default"/>
        <w:jc w:val="center"/>
        <w:rPr>
          <w:rFonts w:asciiTheme="majorHAnsi" w:hAnsiTheme="majorHAnsi" w:cstheme="majorHAnsi"/>
          <w:b/>
          <w:sz w:val="40"/>
          <w:szCs w:val="40"/>
        </w:rPr>
      </w:pPr>
      <w:r w:rsidRPr="00606B89">
        <w:rPr>
          <w:rFonts w:asciiTheme="majorHAnsi" w:hAnsiTheme="majorHAnsi" w:cstheme="majorHAnsi"/>
          <w:b/>
          <w:sz w:val="40"/>
          <w:szCs w:val="40"/>
        </w:rPr>
        <w:t>3</w:t>
      </w:r>
      <w:r w:rsidRPr="00606B89">
        <w:rPr>
          <w:rFonts w:asciiTheme="majorHAnsi" w:hAnsiTheme="majorHAnsi" w:cstheme="majorHAnsi"/>
          <w:b/>
          <w:sz w:val="40"/>
          <w:szCs w:val="40"/>
          <w:vertAlign w:val="superscript"/>
        </w:rPr>
        <w:t>rd</w:t>
      </w:r>
      <w:r w:rsidRPr="00606B89">
        <w:rPr>
          <w:rFonts w:asciiTheme="majorHAnsi" w:hAnsiTheme="majorHAnsi" w:cstheme="majorHAnsi"/>
          <w:b/>
          <w:sz w:val="40"/>
          <w:szCs w:val="40"/>
        </w:rPr>
        <w:t xml:space="preserve"> Year, 1</w:t>
      </w:r>
      <w:r w:rsidRPr="00606B89">
        <w:rPr>
          <w:rFonts w:asciiTheme="majorHAnsi" w:hAnsiTheme="majorHAnsi" w:cstheme="majorHAnsi"/>
          <w:b/>
          <w:sz w:val="40"/>
          <w:szCs w:val="40"/>
          <w:vertAlign w:val="superscript"/>
        </w:rPr>
        <w:t>st</w:t>
      </w:r>
      <w:r w:rsidRPr="00606B89">
        <w:rPr>
          <w:rFonts w:asciiTheme="majorHAnsi" w:hAnsiTheme="majorHAnsi" w:cstheme="majorHAnsi"/>
          <w:b/>
          <w:sz w:val="40"/>
          <w:szCs w:val="40"/>
        </w:rPr>
        <w:t xml:space="preserve"> &amp; 2</w:t>
      </w:r>
      <w:r w:rsidRPr="00606B89">
        <w:rPr>
          <w:rFonts w:asciiTheme="majorHAnsi" w:hAnsiTheme="majorHAnsi" w:cstheme="majorHAnsi"/>
          <w:b/>
          <w:sz w:val="40"/>
          <w:szCs w:val="40"/>
          <w:vertAlign w:val="superscript"/>
        </w:rPr>
        <w:t>nd</w:t>
      </w:r>
      <w:r w:rsidRPr="00606B89">
        <w:rPr>
          <w:rFonts w:asciiTheme="majorHAnsi" w:hAnsiTheme="majorHAnsi" w:cstheme="majorHAnsi"/>
          <w:b/>
          <w:sz w:val="40"/>
          <w:szCs w:val="40"/>
        </w:rPr>
        <w:t xml:space="preserve"> Semester</w:t>
      </w:r>
    </w:p>
    <w:p w14:paraId="71E9E5F5" w14:textId="77777777" w:rsidR="00606B89" w:rsidRPr="00DE2F68" w:rsidRDefault="00606B89" w:rsidP="00606B89">
      <w:pPr>
        <w:tabs>
          <w:tab w:val="left" w:pos="5640"/>
        </w:tabs>
        <w:jc w:val="center"/>
        <w:rPr>
          <w:rFonts w:cs="Times New Roman"/>
          <w:sz w:val="32"/>
        </w:rPr>
      </w:pPr>
    </w:p>
    <w:p w14:paraId="3527DACC" w14:textId="77777777" w:rsidR="00606B89" w:rsidRPr="00606B89" w:rsidRDefault="00606B89" w:rsidP="00606B89">
      <w:pPr>
        <w:tabs>
          <w:tab w:val="left" w:pos="5640"/>
        </w:tabs>
        <w:jc w:val="center"/>
        <w:rPr>
          <w:rFonts w:asciiTheme="majorHAnsi" w:hAnsiTheme="majorHAnsi" w:cstheme="majorHAnsi"/>
          <w:color w:val="4F81BD" w:themeColor="accent1"/>
          <w:sz w:val="40"/>
        </w:rPr>
      </w:pPr>
      <w:r w:rsidRPr="00606B89">
        <w:rPr>
          <w:rFonts w:asciiTheme="majorHAnsi" w:hAnsiTheme="majorHAnsi" w:cstheme="majorHAnsi"/>
          <w:color w:val="4F81BD" w:themeColor="accent1"/>
          <w:sz w:val="40"/>
        </w:rPr>
        <w:t>Assignment (Group Assignment)</w:t>
      </w:r>
    </w:p>
    <w:p w14:paraId="55018213" w14:textId="77777777" w:rsidR="00606B89" w:rsidRPr="00606B89" w:rsidRDefault="00606B89" w:rsidP="00606B89">
      <w:pPr>
        <w:tabs>
          <w:tab w:val="left" w:pos="5640"/>
        </w:tabs>
        <w:jc w:val="center"/>
        <w:rPr>
          <w:rFonts w:asciiTheme="majorHAnsi" w:hAnsiTheme="majorHAnsi" w:cstheme="majorHAnsi"/>
          <w:color w:val="FF0000"/>
        </w:rPr>
      </w:pPr>
    </w:p>
    <w:p w14:paraId="5F5E6FA6" w14:textId="7C192EFF" w:rsidR="00606B89" w:rsidRPr="00606B89" w:rsidRDefault="00606B89" w:rsidP="00606B89">
      <w:pPr>
        <w:tabs>
          <w:tab w:val="left" w:pos="5640"/>
        </w:tabs>
        <w:spacing w:after="0" w:line="360" w:lineRule="auto"/>
        <w:jc w:val="center"/>
        <w:rPr>
          <w:rFonts w:asciiTheme="majorHAnsi" w:hAnsiTheme="majorHAnsi" w:cstheme="majorHAnsi"/>
          <w:b/>
          <w:color w:val="4F81BD" w:themeColor="accent1"/>
          <w:sz w:val="40"/>
          <w:szCs w:val="40"/>
        </w:rPr>
      </w:pPr>
      <w:r w:rsidRPr="00606B89">
        <w:rPr>
          <w:rFonts w:asciiTheme="majorHAnsi" w:hAnsiTheme="majorHAnsi" w:cstheme="majorHAnsi"/>
          <w:b/>
          <w:color w:val="4F81BD" w:themeColor="accent1"/>
          <w:sz w:val="40"/>
          <w:szCs w:val="40"/>
        </w:rPr>
        <w:t xml:space="preserve">Business Plan Mini Project </w:t>
      </w:r>
      <w:r w:rsidRPr="00606B89">
        <w:rPr>
          <w:rFonts w:asciiTheme="majorHAnsi" w:hAnsiTheme="majorHAnsi" w:cstheme="majorHAnsi"/>
          <w:b/>
          <w:color w:val="4F81BD" w:themeColor="accent1"/>
          <w:sz w:val="40"/>
          <w:szCs w:val="40"/>
        </w:rPr>
        <w:t>-</w:t>
      </w:r>
      <w:r w:rsidRPr="00606B89">
        <w:rPr>
          <w:rFonts w:asciiTheme="majorHAnsi" w:hAnsiTheme="majorHAnsi" w:cstheme="majorHAnsi"/>
          <w:b/>
          <w:color w:val="4F81BD" w:themeColor="accent1"/>
          <w:sz w:val="40"/>
          <w:szCs w:val="40"/>
        </w:rPr>
        <w:t xml:space="preserve"> Information Systems Venture Challenge 2026</w:t>
      </w:r>
    </w:p>
    <w:p w14:paraId="1EB11858" w14:textId="1F356B34" w:rsidR="00606B89" w:rsidRPr="00606B89" w:rsidRDefault="00606B89" w:rsidP="00606B89">
      <w:pPr>
        <w:tabs>
          <w:tab w:val="left" w:pos="5640"/>
        </w:tabs>
        <w:spacing w:after="0" w:line="360" w:lineRule="auto"/>
        <w:jc w:val="center"/>
        <w:rPr>
          <w:rFonts w:asciiTheme="majorHAnsi" w:hAnsiTheme="majorHAnsi" w:cstheme="majorHAnsi"/>
          <w:sz w:val="28"/>
        </w:rPr>
      </w:pPr>
      <w:r w:rsidRPr="00606B89">
        <w:rPr>
          <w:rFonts w:asciiTheme="majorHAnsi" w:hAnsiTheme="majorHAnsi" w:cstheme="majorHAnsi"/>
          <w:sz w:val="28"/>
        </w:rPr>
        <w:t>Submitted to</w:t>
      </w:r>
    </w:p>
    <w:p w14:paraId="0AFF9DEC" w14:textId="77777777" w:rsidR="00606B89" w:rsidRPr="00606B89" w:rsidRDefault="00606B89" w:rsidP="00606B89">
      <w:pPr>
        <w:tabs>
          <w:tab w:val="left" w:pos="5640"/>
        </w:tabs>
        <w:spacing w:after="0" w:line="360" w:lineRule="auto"/>
        <w:jc w:val="center"/>
        <w:rPr>
          <w:rFonts w:asciiTheme="majorHAnsi" w:hAnsiTheme="majorHAnsi" w:cstheme="majorHAnsi"/>
          <w:sz w:val="28"/>
        </w:rPr>
      </w:pPr>
      <w:r w:rsidRPr="00606B89">
        <w:rPr>
          <w:rFonts w:asciiTheme="majorHAnsi" w:hAnsiTheme="majorHAnsi" w:cstheme="majorHAnsi"/>
          <w:sz w:val="28"/>
        </w:rPr>
        <w:t>Sri Lanka Institute of Information Technology</w:t>
      </w:r>
    </w:p>
    <w:p w14:paraId="196A69C7" w14:textId="77777777" w:rsidR="00606B89" w:rsidRPr="00606B89" w:rsidRDefault="00606B89" w:rsidP="00606B89">
      <w:pPr>
        <w:tabs>
          <w:tab w:val="left" w:pos="5640"/>
        </w:tabs>
        <w:rPr>
          <w:rFonts w:asciiTheme="majorHAnsi" w:hAnsiTheme="majorHAnsi" w:cstheme="majorHAnsi"/>
        </w:rPr>
      </w:pPr>
    </w:p>
    <w:p w14:paraId="2268AB85" w14:textId="77777777" w:rsidR="00606B89" w:rsidRPr="00606B89" w:rsidRDefault="00606B89" w:rsidP="00606B89">
      <w:pPr>
        <w:tabs>
          <w:tab w:val="left" w:pos="5640"/>
        </w:tabs>
        <w:rPr>
          <w:rFonts w:asciiTheme="majorHAnsi" w:hAnsiTheme="majorHAnsi" w:cstheme="majorHAnsi"/>
        </w:rPr>
      </w:pPr>
    </w:p>
    <w:p w14:paraId="2488D7F2" w14:textId="77777777" w:rsidR="00606B89" w:rsidRPr="00606B89" w:rsidRDefault="00606B89" w:rsidP="00606B89">
      <w:pPr>
        <w:tabs>
          <w:tab w:val="left" w:pos="5640"/>
        </w:tabs>
        <w:spacing w:after="0" w:line="360" w:lineRule="auto"/>
        <w:jc w:val="center"/>
        <w:rPr>
          <w:rFonts w:asciiTheme="majorHAnsi" w:hAnsiTheme="majorHAnsi" w:cstheme="majorHAnsi"/>
          <w:sz w:val="28"/>
        </w:rPr>
      </w:pPr>
      <w:r w:rsidRPr="00606B89">
        <w:rPr>
          <w:rFonts w:asciiTheme="majorHAnsi" w:hAnsiTheme="majorHAnsi" w:cstheme="majorHAnsi"/>
          <w:sz w:val="28"/>
        </w:rPr>
        <w:t>In partial fulfillment of the requirements for the</w:t>
      </w:r>
    </w:p>
    <w:p w14:paraId="30D13575" w14:textId="5A2235EC" w:rsidR="00606B89" w:rsidRPr="00606B89" w:rsidRDefault="00606B89" w:rsidP="00606B89">
      <w:pPr>
        <w:tabs>
          <w:tab w:val="left" w:pos="5640"/>
        </w:tabs>
        <w:spacing w:after="0" w:line="360" w:lineRule="auto"/>
        <w:jc w:val="center"/>
        <w:rPr>
          <w:rFonts w:asciiTheme="majorHAnsi" w:hAnsiTheme="majorHAnsi" w:cstheme="majorHAnsi"/>
          <w:sz w:val="28"/>
        </w:rPr>
      </w:pPr>
      <w:r w:rsidRPr="00606B89">
        <w:rPr>
          <w:rFonts w:asciiTheme="majorHAnsi" w:hAnsiTheme="majorHAnsi" w:cstheme="majorHAnsi"/>
          <w:sz w:val="28"/>
        </w:rPr>
        <w:t>Bachelor of Science Special Honors Degree in Information Technology</w:t>
      </w:r>
      <w:r>
        <w:rPr>
          <w:rFonts w:asciiTheme="majorHAnsi" w:hAnsiTheme="majorHAnsi" w:cstheme="majorHAnsi"/>
          <w:sz w:val="28"/>
        </w:rPr>
        <w:t xml:space="preserve"> specialization in Information Systems Engineering</w:t>
      </w:r>
    </w:p>
    <w:p w14:paraId="64FC9B79" w14:textId="77777777" w:rsidR="00606B89" w:rsidRPr="00606B89" w:rsidRDefault="00606B89" w:rsidP="00606B89">
      <w:pPr>
        <w:tabs>
          <w:tab w:val="left" w:pos="5640"/>
        </w:tabs>
        <w:rPr>
          <w:rFonts w:asciiTheme="majorHAnsi" w:hAnsiTheme="majorHAnsi" w:cstheme="majorHAnsi"/>
        </w:rPr>
      </w:pPr>
    </w:p>
    <w:p w14:paraId="49E56638" w14:textId="77777777" w:rsidR="00606B89" w:rsidRPr="00606B89" w:rsidRDefault="00606B89" w:rsidP="00606B89">
      <w:pPr>
        <w:tabs>
          <w:tab w:val="left" w:pos="5640"/>
        </w:tabs>
        <w:jc w:val="center"/>
        <w:rPr>
          <w:rFonts w:asciiTheme="majorHAnsi" w:hAnsiTheme="majorHAnsi" w:cstheme="majorHAnsi"/>
          <w:sz w:val="28"/>
        </w:rPr>
      </w:pPr>
    </w:p>
    <w:p w14:paraId="008F5674" w14:textId="3871CFC0" w:rsidR="00606B89" w:rsidRPr="00606B89" w:rsidRDefault="00606B89" w:rsidP="00606B89">
      <w:pPr>
        <w:tabs>
          <w:tab w:val="left" w:pos="5640"/>
        </w:tabs>
        <w:jc w:val="center"/>
        <w:rPr>
          <w:rFonts w:asciiTheme="majorHAnsi" w:hAnsiTheme="majorHAnsi" w:cstheme="majorHAnsi"/>
          <w:color w:val="4F81BD" w:themeColor="accent1"/>
          <w:sz w:val="28"/>
        </w:rPr>
      </w:pPr>
      <w:r w:rsidRPr="00606B89">
        <w:rPr>
          <w:rFonts w:asciiTheme="majorHAnsi" w:hAnsiTheme="majorHAnsi" w:cstheme="majorHAnsi"/>
          <w:color w:val="4F81BD" w:themeColor="accent1"/>
          <w:sz w:val="28"/>
        </w:rPr>
        <w:t xml:space="preserve"> </w:t>
      </w:r>
      <w:r>
        <w:rPr>
          <w:rFonts w:asciiTheme="majorHAnsi" w:hAnsiTheme="majorHAnsi" w:cstheme="majorHAnsi"/>
          <w:color w:val="4F81BD" w:themeColor="accent1"/>
          <w:sz w:val="28"/>
        </w:rPr>
        <w:t>2</w:t>
      </w:r>
      <w:r w:rsidRPr="00606B89">
        <w:rPr>
          <w:rFonts w:asciiTheme="majorHAnsi" w:hAnsiTheme="majorHAnsi" w:cstheme="majorHAnsi"/>
          <w:color w:val="4F81BD" w:themeColor="accent1"/>
          <w:sz w:val="28"/>
          <w:vertAlign w:val="superscript"/>
        </w:rPr>
        <w:t>nd</w:t>
      </w:r>
      <w:r>
        <w:rPr>
          <w:rFonts w:asciiTheme="majorHAnsi" w:hAnsiTheme="majorHAnsi" w:cstheme="majorHAnsi"/>
          <w:color w:val="4F81BD" w:themeColor="accent1"/>
          <w:sz w:val="28"/>
        </w:rPr>
        <w:t xml:space="preserve"> August</w:t>
      </w:r>
      <w:r w:rsidRPr="00606B89">
        <w:rPr>
          <w:rFonts w:asciiTheme="majorHAnsi" w:hAnsiTheme="majorHAnsi" w:cstheme="majorHAnsi"/>
          <w:color w:val="4F81BD" w:themeColor="accent1"/>
          <w:sz w:val="28"/>
        </w:rPr>
        <w:t xml:space="preserve"> 2026</w:t>
      </w:r>
    </w:p>
    <w:p w14:paraId="15F44708" w14:textId="77777777" w:rsidR="00606B89" w:rsidRDefault="00606B89" w:rsidP="00606B89">
      <w:pPr>
        <w:rPr>
          <w:rFonts w:cs="Times New Roman"/>
          <w:sz w:val="28"/>
        </w:rPr>
      </w:pPr>
      <w:r>
        <w:rPr>
          <w:rFonts w:cs="Times New Roman"/>
          <w:sz w:val="28"/>
        </w:rPr>
        <w:br w:type="page"/>
      </w:r>
    </w:p>
    <w:p w14:paraId="38523FD9" w14:textId="47EF41A3" w:rsidR="00105F74" w:rsidRDefault="00000000">
      <w:pPr>
        <w:pStyle w:val="Heading2"/>
        <w:jc w:val="center"/>
      </w:pPr>
      <w:r>
        <w:lastRenderedPageBreak/>
        <w:t xml:space="preserve">Business Plan Mini Project </w:t>
      </w:r>
      <w:r w:rsidR="00606B89">
        <w:t>-</w:t>
      </w:r>
      <w:r>
        <w:t xml:space="preserve"> Information Systems Venture Challenge 2026</w:t>
      </w:r>
      <w:r>
        <w:br/>
        <w:t>Continuous Assessment (50%)</w:t>
      </w:r>
    </w:p>
    <w:p w14:paraId="4668414C" w14:textId="77777777" w:rsidR="00105F74" w:rsidRDefault="00000000">
      <w:pPr>
        <w:pStyle w:val="Heading2"/>
      </w:pPr>
      <w:r>
        <w:t>Module Information</w:t>
      </w:r>
    </w:p>
    <w:tbl>
      <w:tblPr>
        <w:tblStyle w:val="TableGrid"/>
        <w:tblW w:w="0" w:type="auto"/>
        <w:tblLook w:val="04A0" w:firstRow="1" w:lastRow="0" w:firstColumn="1" w:lastColumn="0" w:noHBand="0" w:noVBand="1"/>
      </w:tblPr>
      <w:tblGrid>
        <w:gridCol w:w="4320"/>
        <w:gridCol w:w="4320"/>
      </w:tblGrid>
      <w:tr w:rsidR="00105F74" w14:paraId="083C4F62" w14:textId="77777777">
        <w:tc>
          <w:tcPr>
            <w:tcW w:w="4320" w:type="dxa"/>
          </w:tcPr>
          <w:p w14:paraId="289DECCF" w14:textId="77777777" w:rsidR="00105F74" w:rsidRDefault="00000000">
            <w:r>
              <w:t>Item</w:t>
            </w:r>
          </w:p>
        </w:tc>
        <w:tc>
          <w:tcPr>
            <w:tcW w:w="4320" w:type="dxa"/>
          </w:tcPr>
          <w:p w14:paraId="4D927FC4" w14:textId="77777777" w:rsidR="00105F74" w:rsidRDefault="00000000">
            <w:r>
              <w:t>Details</w:t>
            </w:r>
          </w:p>
        </w:tc>
      </w:tr>
      <w:tr w:rsidR="00105F74" w14:paraId="5AF3AD8C" w14:textId="77777777">
        <w:tc>
          <w:tcPr>
            <w:tcW w:w="4320" w:type="dxa"/>
          </w:tcPr>
          <w:p w14:paraId="0CBE1987" w14:textId="77777777" w:rsidR="00105F74" w:rsidRDefault="00000000">
            <w:r>
              <w:t>Assessment Weight</w:t>
            </w:r>
          </w:p>
        </w:tc>
        <w:tc>
          <w:tcPr>
            <w:tcW w:w="4320" w:type="dxa"/>
          </w:tcPr>
          <w:p w14:paraId="73E608FC" w14:textId="77777777" w:rsidR="00105F74" w:rsidRDefault="00000000">
            <w:r>
              <w:t>50% of Module</w:t>
            </w:r>
          </w:p>
        </w:tc>
      </w:tr>
      <w:tr w:rsidR="00105F74" w14:paraId="47CB851B" w14:textId="77777777">
        <w:tc>
          <w:tcPr>
            <w:tcW w:w="4320" w:type="dxa"/>
          </w:tcPr>
          <w:p w14:paraId="5155B364" w14:textId="77777777" w:rsidR="00105F74" w:rsidRDefault="00000000">
            <w:r>
              <w:t>Internal Marking</w:t>
            </w:r>
          </w:p>
        </w:tc>
        <w:tc>
          <w:tcPr>
            <w:tcW w:w="4320" w:type="dxa"/>
          </w:tcPr>
          <w:p w14:paraId="5FCFF3DE" w14:textId="77777777" w:rsidR="00105F74" w:rsidRDefault="00000000">
            <w:r>
              <w:t>100 Marks</w:t>
            </w:r>
          </w:p>
        </w:tc>
      </w:tr>
      <w:tr w:rsidR="00105F74" w14:paraId="1643149D" w14:textId="77777777">
        <w:tc>
          <w:tcPr>
            <w:tcW w:w="4320" w:type="dxa"/>
          </w:tcPr>
          <w:p w14:paraId="65BE4781" w14:textId="77777777" w:rsidR="00105F74" w:rsidRDefault="00000000">
            <w:r>
              <w:t>Group Size</w:t>
            </w:r>
          </w:p>
        </w:tc>
        <w:tc>
          <w:tcPr>
            <w:tcW w:w="4320" w:type="dxa"/>
          </w:tcPr>
          <w:p w14:paraId="4FCA12E1" w14:textId="77777777" w:rsidR="00105F74" w:rsidRDefault="00000000">
            <w:r>
              <w:t>4 Students</w:t>
            </w:r>
          </w:p>
        </w:tc>
      </w:tr>
      <w:tr w:rsidR="00105F74" w14:paraId="2B4B42A3" w14:textId="77777777">
        <w:tc>
          <w:tcPr>
            <w:tcW w:w="4320" w:type="dxa"/>
          </w:tcPr>
          <w:p w14:paraId="267A7A77" w14:textId="77777777" w:rsidR="00105F74" w:rsidRDefault="00000000">
            <w:r>
              <w:t>Assessment Type</w:t>
            </w:r>
          </w:p>
        </w:tc>
        <w:tc>
          <w:tcPr>
            <w:tcW w:w="4320" w:type="dxa"/>
          </w:tcPr>
          <w:p w14:paraId="43B9003F" w14:textId="77777777" w:rsidR="00105F74" w:rsidRDefault="00000000">
            <w:r>
              <w:t>Business Plan Mini Project</w:t>
            </w:r>
          </w:p>
        </w:tc>
      </w:tr>
      <w:tr w:rsidR="00105F74" w14:paraId="6C232B55" w14:textId="77777777">
        <w:tc>
          <w:tcPr>
            <w:tcW w:w="4320" w:type="dxa"/>
          </w:tcPr>
          <w:p w14:paraId="01482137" w14:textId="77777777" w:rsidR="00105F74" w:rsidRDefault="00000000">
            <w:r>
              <w:t>Learning Outcomes</w:t>
            </w:r>
          </w:p>
        </w:tc>
        <w:tc>
          <w:tcPr>
            <w:tcW w:w="4320" w:type="dxa"/>
          </w:tcPr>
          <w:p w14:paraId="472EDEB9" w14:textId="77777777" w:rsidR="00105F74" w:rsidRDefault="00000000">
            <w:r>
              <w:t>LO1–LO4</w:t>
            </w:r>
          </w:p>
        </w:tc>
      </w:tr>
      <w:tr w:rsidR="00105F74" w14:paraId="18DAAD01" w14:textId="77777777">
        <w:tc>
          <w:tcPr>
            <w:tcW w:w="4320" w:type="dxa"/>
          </w:tcPr>
          <w:p w14:paraId="1C42562A" w14:textId="77777777" w:rsidR="00105F74" w:rsidRDefault="00000000">
            <w:r>
              <w:t>Deliverables</w:t>
            </w:r>
          </w:p>
        </w:tc>
        <w:tc>
          <w:tcPr>
            <w:tcW w:w="4320" w:type="dxa"/>
          </w:tcPr>
          <w:p w14:paraId="37F04D85" w14:textId="77777777" w:rsidR="00105F74" w:rsidRDefault="00000000">
            <w:r>
              <w:t>2 Progress Assessments + Final Report &amp; Presentation</w:t>
            </w:r>
          </w:p>
        </w:tc>
      </w:tr>
    </w:tbl>
    <w:p w14:paraId="182BAFFF" w14:textId="77777777" w:rsidR="00105F74" w:rsidRDefault="00000000">
      <w:pPr>
        <w:pStyle w:val="Heading2"/>
      </w:pPr>
      <w:r>
        <w:t>Assignment Overview</w:t>
      </w:r>
    </w:p>
    <w:p w14:paraId="5F0B78B1" w14:textId="77777777" w:rsidR="00105F74" w:rsidRDefault="00000000" w:rsidP="00606B89">
      <w:pPr>
        <w:jc w:val="both"/>
      </w:pPr>
      <w:r>
        <w:t>Students will work in groups of four to conceptualise an innovative Information Systems (IS) venture and prepare a professional business plan. The assignment focuses on business planning rather than software development. Teams are expected to apply concepts from organisational functions, entrepreneurship, business planning, operations, leadership, HR, marketing, digital marketing, finance, ethics, sustainability and supplier/customer relationship management.</w:t>
      </w:r>
    </w:p>
    <w:p w14:paraId="5621FAD6" w14:textId="77777777" w:rsidR="00105F74" w:rsidRDefault="00000000">
      <w:pPr>
        <w:pStyle w:val="Heading2"/>
      </w:pPr>
      <w:r>
        <w:t>Project Objectives</w:t>
      </w:r>
    </w:p>
    <w:p w14:paraId="70A0CA17" w14:textId="77777777" w:rsidR="00105F74" w:rsidRDefault="00000000">
      <w:pPr>
        <w:pStyle w:val="ListBullet"/>
      </w:pPr>
      <w:r>
        <w:t>Identify a genuine business problem suitable for an IS solution.</w:t>
      </w:r>
    </w:p>
    <w:p w14:paraId="6375D934" w14:textId="77777777" w:rsidR="00105F74" w:rsidRDefault="00000000">
      <w:pPr>
        <w:pStyle w:val="ListBullet"/>
      </w:pPr>
      <w:r>
        <w:t>Design an innovative and commercially viable IS business.</w:t>
      </w:r>
    </w:p>
    <w:p w14:paraId="3B1A7BAE" w14:textId="77777777" w:rsidR="00105F74" w:rsidRDefault="00000000">
      <w:pPr>
        <w:pStyle w:val="ListBullet"/>
      </w:pPr>
      <w:r>
        <w:t>Develop a professional investor-ready business plan.</w:t>
      </w:r>
    </w:p>
    <w:p w14:paraId="0207893F" w14:textId="77777777" w:rsidR="00105F74" w:rsidRDefault="00000000">
      <w:pPr>
        <w:pStyle w:val="ListBullet"/>
      </w:pPr>
      <w:r>
        <w:t>Apply concepts taught throughout the module to a realistic business scenario.</w:t>
      </w:r>
    </w:p>
    <w:p w14:paraId="7628F0DA" w14:textId="77777777" w:rsidR="00105F74" w:rsidRDefault="00000000">
      <w:pPr>
        <w:pStyle w:val="ListBullet"/>
      </w:pPr>
      <w:r>
        <w:t>Develop teamwork, presentation and professional communication skills.</w:t>
      </w:r>
    </w:p>
    <w:p w14:paraId="1BACD988" w14:textId="77777777" w:rsidR="00105F74" w:rsidRDefault="00000000">
      <w:pPr>
        <w:pStyle w:val="Heading2"/>
      </w:pPr>
      <w:r>
        <w:t>Suggested Business Domains</w:t>
      </w:r>
    </w:p>
    <w:p w14:paraId="5121E409" w14:textId="77777777" w:rsidR="00105F74" w:rsidRDefault="00000000">
      <w:pPr>
        <w:pStyle w:val="ListBullet"/>
      </w:pPr>
      <w:r>
        <w:t>AI</w:t>
      </w:r>
    </w:p>
    <w:p w14:paraId="1C361EDD" w14:textId="77777777" w:rsidR="00105F74" w:rsidRDefault="00000000">
      <w:pPr>
        <w:pStyle w:val="ListBullet"/>
      </w:pPr>
      <w:r>
        <w:t>FinTech</w:t>
      </w:r>
    </w:p>
    <w:p w14:paraId="634AC5D8" w14:textId="77777777" w:rsidR="00105F74" w:rsidRDefault="00000000">
      <w:pPr>
        <w:pStyle w:val="ListBullet"/>
      </w:pPr>
      <w:r>
        <w:t>HealthTech</w:t>
      </w:r>
    </w:p>
    <w:p w14:paraId="4694ED33" w14:textId="77777777" w:rsidR="00105F74" w:rsidRDefault="00000000">
      <w:pPr>
        <w:pStyle w:val="ListBullet"/>
      </w:pPr>
      <w:r>
        <w:t>EdTech</w:t>
      </w:r>
    </w:p>
    <w:p w14:paraId="5A5C8F6C" w14:textId="77777777" w:rsidR="00105F74" w:rsidRDefault="00000000">
      <w:pPr>
        <w:pStyle w:val="ListBullet"/>
      </w:pPr>
      <w:r>
        <w:t>AgriTech</w:t>
      </w:r>
    </w:p>
    <w:p w14:paraId="2BF71088" w14:textId="77777777" w:rsidR="00105F74" w:rsidRDefault="00000000">
      <w:pPr>
        <w:pStyle w:val="ListBullet"/>
      </w:pPr>
      <w:r>
        <w:t>Cybersecurity</w:t>
      </w:r>
    </w:p>
    <w:p w14:paraId="4041F345" w14:textId="77777777" w:rsidR="00105F74" w:rsidRDefault="00000000">
      <w:pPr>
        <w:pStyle w:val="ListBullet"/>
      </w:pPr>
      <w:r>
        <w:t>Cloud Services</w:t>
      </w:r>
    </w:p>
    <w:p w14:paraId="3D1E6AF1" w14:textId="77777777" w:rsidR="00105F74" w:rsidRDefault="00000000">
      <w:pPr>
        <w:pStyle w:val="ListBullet"/>
      </w:pPr>
      <w:r>
        <w:t>ERP/CRM</w:t>
      </w:r>
    </w:p>
    <w:p w14:paraId="52F98753" w14:textId="77777777" w:rsidR="00105F74" w:rsidRDefault="00000000">
      <w:pPr>
        <w:pStyle w:val="ListBullet"/>
      </w:pPr>
      <w:r>
        <w:t>IoT</w:t>
      </w:r>
    </w:p>
    <w:p w14:paraId="49C96AF2" w14:textId="77777777" w:rsidR="00105F74" w:rsidRDefault="00000000">
      <w:pPr>
        <w:pStyle w:val="ListBullet"/>
      </w:pPr>
      <w:r>
        <w:t>Business Analytics</w:t>
      </w:r>
    </w:p>
    <w:p w14:paraId="4F18A00D" w14:textId="77777777" w:rsidR="00105F74" w:rsidRDefault="00000000">
      <w:pPr>
        <w:pStyle w:val="ListBullet"/>
      </w:pPr>
      <w:r>
        <w:t>Smart Logistics</w:t>
      </w:r>
    </w:p>
    <w:p w14:paraId="7EC10044" w14:textId="77777777" w:rsidR="00105F74" w:rsidRDefault="00000000">
      <w:pPr>
        <w:pStyle w:val="ListBullet"/>
      </w:pPr>
      <w:r>
        <w:t>Tourism Systems</w:t>
      </w:r>
    </w:p>
    <w:p w14:paraId="4D341FF9" w14:textId="77777777" w:rsidR="00105F74" w:rsidRDefault="00000000">
      <w:pPr>
        <w:pStyle w:val="ListBullet"/>
      </w:pPr>
      <w:r>
        <w:t>E-Commerce</w:t>
      </w:r>
    </w:p>
    <w:p w14:paraId="63BB6341" w14:textId="77777777" w:rsidR="00105F74" w:rsidRDefault="00000000">
      <w:pPr>
        <w:pStyle w:val="ListBullet"/>
      </w:pPr>
      <w:r>
        <w:t>SaaS</w:t>
      </w:r>
    </w:p>
    <w:p w14:paraId="26DB9F9D" w14:textId="77777777" w:rsidR="00105F74" w:rsidRDefault="00000000">
      <w:pPr>
        <w:pStyle w:val="Heading2"/>
      </w:pPr>
      <w:r>
        <w:lastRenderedPageBreak/>
        <w:t>Required Business Plan Structure</w:t>
      </w:r>
    </w:p>
    <w:p w14:paraId="52870C32" w14:textId="77777777" w:rsidR="00105F74" w:rsidRDefault="00000000">
      <w:pPr>
        <w:pStyle w:val="ListBullet"/>
      </w:pPr>
      <w:r>
        <w:t>Executive Summary</w:t>
      </w:r>
    </w:p>
    <w:p w14:paraId="21EBC2EA" w14:textId="77777777" w:rsidR="00105F74" w:rsidRDefault="00000000">
      <w:pPr>
        <w:pStyle w:val="ListBullet"/>
      </w:pPr>
      <w:r>
        <w:t>Business Opportunity</w:t>
      </w:r>
    </w:p>
    <w:p w14:paraId="6CA1624C" w14:textId="77777777" w:rsidR="00105F74" w:rsidRDefault="00000000">
      <w:pPr>
        <w:pStyle w:val="ListBullet"/>
      </w:pPr>
      <w:r>
        <w:t>Proposed IS Solution</w:t>
      </w:r>
    </w:p>
    <w:p w14:paraId="0644EEE8" w14:textId="77777777" w:rsidR="00105F74" w:rsidRDefault="00000000">
      <w:pPr>
        <w:pStyle w:val="ListBullet"/>
      </w:pPr>
      <w:r>
        <w:t>Industry &amp; Market Analysis</w:t>
      </w:r>
    </w:p>
    <w:p w14:paraId="1D8DDFF9" w14:textId="77777777" w:rsidR="00105F74" w:rsidRDefault="00000000">
      <w:pPr>
        <w:pStyle w:val="ListBullet"/>
      </w:pPr>
      <w:r>
        <w:t>Business Model Canvas</w:t>
      </w:r>
    </w:p>
    <w:p w14:paraId="66D614F1" w14:textId="77777777" w:rsidR="00105F74" w:rsidRDefault="00000000">
      <w:pPr>
        <w:pStyle w:val="ListBullet"/>
      </w:pPr>
      <w:r>
        <w:t>Organisation Structure</w:t>
      </w:r>
    </w:p>
    <w:p w14:paraId="3DEE5850" w14:textId="77777777" w:rsidR="00105F74" w:rsidRDefault="00000000">
      <w:pPr>
        <w:pStyle w:val="ListBullet"/>
      </w:pPr>
      <w:r>
        <w:t>Human Resource Plan</w:t>
      </w:r>
    </w:p>
    <w:p w14:paraId="7BBECB14" w14:textId="77777777" w:rsidR="00105F74" w:rsidRDefault="00000000">
      <w:pPr>
        <w:pStyle w:val="ListBullet"/>
      </w:pPr>
      <w:r>
        <w:t>Operations Plan</w:t>
      </w:r>
    </w:p>
    <w:p w14:paraId="6181AC2F" w14:textId="77777777" w:rsidR="00105F74" w:rsidRDefault="00000000">
      <w:pPr>
        <w:pStyle w:val="ListBullet"/>
      </w:pPr>
      <w:r>
        <w:t>Marketing Strategy</w:t>
      </w:r>
    </w:p>
    <w:p w14:paraId="46B772E5" w14:textId="77777777" w:rsidR="00105F74" w:rsidRDefault="00000000">
      <w:pPr>
        <w:pStyle w:val="ListBullet"/>
      </w:pPr>
      <w:r>
        <w:t>Digital Marketing Strategy</w:t>
      </w:r>
    </w:p>
    <w:p w14:paraId="06BFA3A5" w14:textId="77777777" w:rsidR="00105F74" w:rsidRDefault="00000000">
      <w:pPr>
        <w:pStyle w:val="ListBullet"/>
      </w:pPr>
      <w:r>
        <w:t>Financial Plan</w:t>
      </w:r>
    </w:p>
    <w:p w14:paraId="00F5AC5D" w14:textId="77777777" w:rsidR="00105F74" w:rsidRDefault="00000000">
      <w:pPr>
        <w:pStyle w:val="ListBullet"/>
      </w:pPr>
      <w:r>
        <w:t>Ethics, CSR &amp; Sustainability</w:t>
      </w:r>
    </w:p>
    <w:p w14:paraId="6BE220D5" w14:textId="77777777" w:rsidR="00105F74" w:rsidRDefault="00000000">
      <w:pPr>
        <w:pStyle w:val="ListBullet"/>
      </w:pPr>
      <w:r>
        <w:t>Supplier &amp; Customer Relationship Management</w:t>
      </w:r>
    </w:p>
    <w:p w14:paraId="5D127C4C" w14:textId="77777777" w:rsidR="00105F74" w:rsidRDefault="00000000">
      <w:pPr>
        <w:pStyle w:val="ListBullet"/>
      </w:pPr>
      <w:r>
        <w:t>Growth Strategy</w:t>
      </w:r>
    </w:p>
    <w:p w14:paraId="29374ACC" w14:textId="77777777" w:rsidR="00105F74" w:rsidRDefault="00000000">
      <w:pPr>
        <w:pStyle w:val="ListBullet"/>
      </w:pPr>
      <w:r>
        <w:t>Conclusion</w:t>
      </w:r>
    </w:p>
    <w:p w14:paraId="493D501F" w14:textId="77777777" w:rsidR="00105F74" w:rsidRDefault="00000000">
      <w:pPr>
        <w:pStyle w:val="ListBullet"/>
      </w:pPr>
      <w:r>
        <w:t>References (APA 7)</w:t>
      </w:r>
    </w:p>
    <w:p w14:paraId="50379133" w14:textId="77777777" w:rsidR="00105F74" w:rsidRDefault="00000000">
      <w:pPr>
        <w:pStyle w:val="Heading2"/>
      </w:pPr>
      <w:r>
        <w:t>Assessment Schedule and Weighting</w:t>
      </w:r>
    </w:p>
    <w:tbl>
      <w:tblPr>
        <w:tblStyle w:val="TableGrid"/>
        <w:tblW w:w="0" w:type="auto"/>
        <w:tblLook w:val="04A0" w:firstRow="1" w:lastRow="0" w:firstColumn="1" w:lastColumn="0" w:noHBand="0" w:noVBand="1"/>
      </w:tblPr>
      <w:tblGrid>
        <w:gridCol w:w="2718"/>
        <w:gridCol w:w="1800"/>
        <w:gridCol w:w="2880"/>
        <w:gridCol w:w="1242"/>
      </w:tblGrid>
      <w:tr w:rsidR="00105F74" w14:paraId="25044359" w14:textId="77777777" w:rsidTr="00606B89">
        <w:tc>
          <w:tcPr>
            <w:tcW w:w="2718" w:type="dxa"/>
          </w:tcPr>
          <w:p w14:paraId="7ECA267E" w14:textId="77777777" w:rsidR="00105F74" w:rsidRPr="00674B30" w:rsidRDefault="00000000" w:rsidP="00674B30">
            <w:pPr>
              <w:jc w:val="center"/>
              <w:rPr>
                <w:b/>
                <w:bCs/>
              </w:rPr>
            </w:pPr>
            <w:r w:rsidRPr="00674B30">
              <w:rPr>
                <w:b/>
                <w:bCs/>
              </w:rPr>
              <w:t>Stage</w:t>
            </w:r>
          </w:p>
        </w:tc>
        <w:tc>
          <w:tcPr>
            <w:tcW w:w="1800" w:type="dxa"/>
          </w:tcPr>
          <w:p w14:paraId="2C33AF3A" w14:textId="77777777" w:rsidR="00105F74" w:rsidRPr="00674B30" w:rsidRDefault="00000000" w:rsidP="00674B30">
            <w:pPr>
              <w:jc w:val="center"/>
              <w:rPr>
                <w:b/>
                <w:bCs/>
              </w:rPr>
            </w:pPr>
            <w:r w:rsidRPr="00674B30">
              <w:rPr>
                <w:b/>
                <w:bCs/>
              </w:rPr>
              <w:t>Timing</w:t>
            </w:r>
          </w:p>
        </w:tc>
        <w:tc>
          <w:tcPr>
            <w:tcW w:w="2880" w:type="dxa"/>
          </w:tcPr>
          <w:p w14:paraId="55D61CDC" w14:textId="77777777" w:rsidR="00105F74" w:rsidRPr="00674B30" w:rsidRDefault="00000000" w:rsidP="00674B30">
            <w:pPr>
              <w:jc w:val="center"/>
              <w:rPr>
                <w:b/>
                <w:bCs/>
              </w:rPr>
            </w:pPr>
            <w:r w:rsidRPr="00674B30">
              <w:rPr>
                <w:b/>
                <w:bCs/>
              </w:rPr>
              <w:t>Deliverables</w:t>
            </w:r>
          </w:p>
        </w:tc>
        <w:tc>
          <w:tcPr>
            <w:tcW w:w="1242" w:type="dxa"/>
          </w:tcPr>
          <w:p w14:paraId="121E0721" w14:textId="77777777" w:rsidR="00105F74" w:rsidRPr="00674B30" w:rsidRDefault="00000000" w:rsidP="00674B30">
            <w:pPr>
              <w:jc w:val="center"/>
              <w:rPr>
                <w:b/>
                <w:bCs/>
              </w:rPr>
            </w:pPr>
            <w:r w:rsidRPr="00674B30">
              <w:rPr>
                <w:b/>
                <w:bCs/>
              </w:rPr>
              <w:t>Marks</w:t>
            </w:r>
          </w:p>
        </w:tc>
      </w:tr>
      <w:tr w:rsidR="00105F74" w14:paraId="22601399" w14:textId="77777777" w:rsidTr="00606B89">
        <w:tc>
          <w:tcPr>
            <w:tcW w:w="2718" w:type="dxa"/>
          </w:tcPr>
          <w:p w14:paraId="2F987650" w14:textId="77777777" w:rsidR="00105F74" w:rsidRDefault="00000000">
            <w:r>
              <w:t>Progress Assessment 1</w:t>
            </w:r>
          </w:p>
        </w:tc>
        <w:tc>
          <w:tcPr>
            <w:tcW w:w="1800" w:type="dxa"/>
          </w:tcPr>
          <w:p w14:paraId="06FFB1C2" w14:textId="05F479F8" w:rsidR="00105F74" w:rsidRDefault="00000000">
            <w:r>
              <w:t>Week 5</w:t>
            </w:r>
            <w:r w:rsidR="00674B30">
              <w:t xml:space="preserve"> (16</w:t>
            </w:r>
            <w:r w:rsidR="00674B30" w:rsidRPr="00674B30">
              <w:rPr>
                <w:vertAlign w:val="superscript"/>
              </w:rPr>
              <w:t>th</w:t>
            </w:r>
            <w:r w:rsidR="00674B30">
              <w:t xml:space="preserve"> August for WE, 17</w:t>
            </w:r>
            <w:r w:rsidR="00674B30" w:rsidRPr="00674B30">
              <w:rPr>
                <w:vertAlign w:val="superscript"/>
              </w:rPr>
              <w:t>th</w:t>
            </w:r>
            <w:r w:rsidR="00674B30">
              <w:t xml:space="preserve"> August for WD Students)</w:t>
            </w:r>
          </w:p>
        </w:tc>
        <w:tc>
          <w:tcPr>
            <w:tcW w:w="2880" w:type="dxa"/>
          </w:tcPr>
          <w:p w14:paraId="1A531906" w14:textId="77777777" w:rsidR="00105F74" w:rsidRDefault="00000000">
            <w:r>
              <w:t>Business idea presentation, executive summary and Business Model Canvas</w:t>
            </w:r>
          </w:p>
        </w:tc>
        <w:tc>
          <w:tcPr>
            <w:tcW w:w="1242" w:type="dxa"/>
          </w:tcPr>
          <w:p w14:paraId="00F3C1D7" w14:textId="77777777" w:rsidR="00105F74" w:rsidRDefault="00000000" w:rsidP="00674B30">
            <w:pPr>
              <w:jc w:val="center"/>
            </w:pPr>
            <w:r>
              <w:t>25</w:t>
            </w:r>
          </w:p>
        </w:tc>
      </w:tr>
      <w:tr w:rsidR="00105F74" w14:paraId="76AEA072" w14:textId="77777777" w:rsidTr="00606B89">
        <w:tc>
          <w:tcPr>
            <w:tcW w:w="2718" w:type="dxa"/>
          </w:tcPr>
          <w:p w14:paraId="5ADC9ACA" w14:textId="77777777" w:rsidR="00105F74" w:rsidRDefault="00000000">
            <w:r>
              <w:t>Progress Assessment 2</w:t>
            </w:r>
          </w:p>
        </w:tc>
        <w:tc>
          <w:tcPr>
            <w:tcW w:w="1800" w:type="dxa"/>
          </w:tcPr>
          <w:p w14:paraId="5C2B244A" w14:textId="123EF947" w:rsidR="00105F74" w:rsidRDefault="00000000">
            <w:r>
              <w:t xml:space="preserve">Week </w:t>
            </w:r>
            <w:r w:rsidR="00674B30">
              <w:t>8 (6</w:t>
            </w:r>
            <w:r w:rsidR="00674B30" w:rsidRPr="00674B30">
              <w:rPr>
                <w:vertAlign w:val="superscript"/>
              </w:rPr>
              <w:t>th</w:t>
            </w:r>
            <w:r w:rsidR="00674B30">
              <w:t xml:space="preserve"> September for WE, 7</w:t>
            </w:r>
            <w:r w:rsidR="00674B30" w:rsidRPr="00674B30">
              <w:rPr>
                <w:vertAlign w:val="superscript"/>
              </w:rPr>
              <w:t>th</w:t>
            </w:r>
            <w:r w:rsidR="00674B30">
              <w:t xml:space="preserve"> September for WD Students</w:t>
            </w:r>
            <w:r w:rsidR="00E650AF">
              <w:t>)</w:t>
            </w:r>
          </w:p>
        </w:tc>
        <w:tc>
          <w:tcPr>
            <w:tcW w:w="2880" w:type="dxa"/>
          </w:tcPr>
          <w:p w14:paraId="7E1C186D" w14:textId="77777777" w:rsidR="00105F74" w:rsidRDefault="00000000">
            <w:r>
              <w:t>Draft business plan covering HR, operations, marketing, finance and resourcing</w:t>
            </w:r>
          </w:p>
        </w:tc>
        <w:tc>
          <w:tcPr>
            <w:tcW w:w="1242" w:type="dxa"/>
          </w:tcPr>
          <w:p w14:paraId="16E1FCDE" w14:textId="77777777" w:rsidR="00105F74" w:rsidRDefault="00000000" w:rsidP="00674B30">
            <w:pPr>
              <w:jc w:val="center"/>
            </w:pPr>
            <w:r>
              <w:t>25</w:t>
            </w:r>
          </w:p>
        </w:tc>
      </w:tr>
      <w:tr w:rsidR="00105F74" w14:paraId="3AB29144" w14:textId="77777777" w:rsidTr="00606B89">
        <w:tc>
          <w:tcPr>
            <w:tcW w:w="2718" w:type="dxa"/>
          </w:tcPr>
          <w:p w14:paraId="244E206A" w14:textId="77777777" w:rsidR="00105F74" w:rsidRDefault="00000000">
            <w:r>
              <w:t>Final Assessment</w:t>
            </w:r>
          </w:p>
        </w:tc>
        <w:tc>
          <w:tcPr>
            <w:tcW w:w="1800" w:type="dxa"/>
          </w:tcPr>
          <w:p w14:paraId="643E44AB" w14:textId="0941E8CC" w:rsidR="00105F74" w:rsidRDefault="00E650AF">
            <w:r>
              <w:t>Week 10 (20</w:t>
            </w:r>
            <w:r w:rsidRPr="00E650AF">
              <w:rPr>
                <w:vertAlign w:val="superscript"/>
              </w:rPr>
              <w:t>th</w:t>
            </w:r>
            <w:r>
              <w:t xml:space="preserve"> September for WE and 21</w:t>
            </w:r>
            <w:r w:rsidRPr="00E650AF">
              <w:rPr>
                <w:vertAlign w:val="superscript"/>
              </w:rPr>
              <w:t>st</w:t>
            </w:r>
            <w:r>
              <w:t xml:space="preserve"> September for WD Students)</w:t>
            </w:r>
          </w:p>
        </w:tc>
        <w:tc>
          <w:tcPr>
            <w:tcW w:w="2880" w:type="dxa"/>
          </w:tcPr>
          <w:p w14:paraId="43DD3CDF" w14:textId="77777777" w:rsidR="00105F74" w:rsidRDefault="00000000">
            <w:r>
              <w:t>Final report, investor presentation and viva</w:t>
            </w:r>
          </w:p>
        </w:tc>
        <w:tc>
          <w:tcPr>
            <w:tcW w:w="1242" w:type="dxa"/>
          </w:tcPr>
          <w:p w14:paraId="19750E4E" w14:textId="77777777" w:rsidR="00105F74" w:rsidRDefault="00000000" w:rsidP="00674B30">
            <w:pPr>
              <w:jc w:val="center"/>
            </w:pPr>
            <w:r>
              <w:t>50</w:t>
            </w:r>
          </w:p>
        </w:tc>
      </w:tr>
    </w:tbl>
    <w:p w14:paraId="6F7BA9C1" w14:textId="77777777" w:rsidR="00105F74" w:rsidRDefault="00000000">
      <w:pPr>
        <w:pStyle w:val="Heading2"/>
      </w:pPr>
      <w:r>
        <w:t>Progress Assessment 1 Rubric (25 Marks)</w:t>
      </w:r>
    </w:p>
    <w:tbl>
      <w:tblPr>
        <w:tblStyle w:val="TableGrid"/>
        <w:tblW w:w="0" w:type="auto"/>
        <w:tblLook w:val="04A0" w:firstRow="1" w:lastRow="0" w:firstColumn="1" w:lastColumn="0" w:noHBand="0" w:noVBand="1"/>
      </w:tblPr>
      <w:tblGrid>
        <w:gridCol w:w="7398"/>
        <w:gridCol w:w="1242"/>
      </w:tblGrid>
      <w:tr w:rsidR="00105F74" w14:paraId="17B983D3" w14:textId="77777777" w:rsidTr="00E650AF">
        <w:tc>
          <w:tcPr>
            <w:tcW w:w="7398" w:type="dxa"/>
          </w:tcPr>
          <w:p w14:paraId="762C38F6" w14:textId="77777777" w:rsidR="00105F74" w:rsidRPr="00674B30" w:rsidRDefault="00000000" w:rsidP="00674B30">
            <w:pPr>
              <w:jc w:val="center"/>
              <w:rPr>
                <w:b/>
                <w:bCs/>
              </w:rPr>
            </w:pPr>
            <w:r w:rsidRPr="00674B30">
              <w:rPr>
                <w:b/>
                <w:bCs/>
              </w:rPr>
              <w:t>Criterion</w:t>
            </w:r>
          </w:p>
        </w:tc>
        <w:tc>
          <w:tcPr>
            <w:tcW w:w="1242" w:type="dxa"/>
          </w:tcPr>
          <w:p w14:paraId="19922C48" w14:textId="77777777" w:rsidR="00105F74" w:rsidRPr="00674B30" w:rsidRDefault="00000000" w:rsidP="00674B30">
            <w:pPr>
              <w:jc w:val="center"/>
              <w:rPr>
                <w:b/>
                <w:bCs/>
              </w:rPr>
            </w:pPr>
            <w:r w:rsidRPr="00674B30">
              <w:rPr>
                <w:b/>
                <w:bCs/>
              </w:rPr>
              <w:t>Marks</w:t>
            </w:r>
          </w:p>
        </w:tc>
      </w:tr>
      <w:tr w:rsidR="00105F74" w14:paraId="4CE3C757" w14:textId="77777777" w:rsidTr="00E650AF">
        <w:tc>
          <w:tcPr>
            <w:tcW w:w="7398" w:type="dxa"/>
          </w:tcPr>
          <w:p w14:paraId="4302FBEF" w14:textId="77777777" w:rsidR="00105F74" w:rsidRDefault="00000000">
            <w:r>
              <w:t>Business problem identification and justification</w:t>
            </w:r>
          </w:p>
        </w:tc>
        <w:tc>
          <w:tcPr>
            <w:tcW w:w="1242" w:type="dxa"/>
          </w:tcPr>
          <w:p w14:paraId="6487E833" w14:textId="77777777" w:rsidR="00105F74" w:rsidRDefault="00000000" w:rsidP="00674B30">
            <w:pPr>
              <w:jc w:val="center"/>
            </w:pPr>
            <w:r>
              <w:t>5</w:t>
            </w:r>
          </w:p>
        </w:tc>
      </w:tr>
      <w:tr w:rsidR="00105F74" w14:paraId="5BF39E12" w14:textId="77777777" w:rsidTr="00E650AF">
        <w:tc>
          <w:tcPr>
            <w:tcW w:w="7398" w:type="dxa"/>
          </w:tcPr>
          <w:p w14:paraId="59633423" w14:textId="77777777" w:rsidR="00105F74" w:rsidRDefault="00000000">
            <w:r>
              <w:t>IS solution and innovation</w:t>
            </w:r>
          </w:p>
        </w:tc>
        <w:tc>
          <w:tcPr>
            <w:tcW w:w="1242" w:type="dxa"/>
          </w:tcPr>
          <w:p w14:paraId="4DD41342" w14:textId="77777777" w:rsidR="00105F74" w:rsidRDefault="00000000" w:rsidP="00674B30">
            <w:pPr>
              <w:jc w:val="center"/>
            </w:pPr>
            <w:r>
              <w:t>5</w:t>
            </w:r>
          </w:p>
        </w:tc>
      </w:tr>
      <w:tr w:rsidR="00105F74" w14:paraId="7621896E" w14:textId="77777777" w:rsidTr="00E650AF">
        <w:tc>
          <w:tcPr>
            <w:tcW w:w="7398" w:type="dxa"/>
          </w:tcPr>
          <w:p w14:paraId="2C04033D" w14:textId="77777777" w:rsidR="00105F74" w:rsidRDefault="00000000">
            <w:r>
              <w:t>Relevance to IS domain</w:t>
            </w:r>
          </w:p>
        </w:tc>
        <w:tc>
          <w:tcPr>
            <w:tcW w:w="1242" w:type="dxa"/>
          </w:tcPr>
          <w:p w14:paraId="30FD07D0" w14:textId="77777777" w:rsidR="00105F74" w:rsidRDefault="00000000" w:rsidP="00674B30">
            <w:pPr>
              <w:jc w:val="center"/>
            </w:pPr>
            <w:r>
              <w:t>3</w:t>
            </w:r>
          </w:p>
        </w:tc>
      </w:tr>
      <w:tr w:rsidR="00105F74" w14:paraId="03D442B4" w14:textId="77777777" w:rsidTr="00E650AF">
        <w:tc>
          <w:tcPr>
            <w:tcW w:w="7398" w:type="dxa"/>
          </w:tcPr>
          <w:p w14:paraId="7FA23D1D" w14:textId="77777777" w:rsidR="00105F74" w:rsidRDefault="00000000">
            <w:r>
              <w:t>Target customers and initial market analysis</w:t>
            </w:r>
          </w:p>
        </w:tc>
        <w:tc>
          <w:tcPr>
            <w:tcW w:w="1242" w:type="dxa"/>
          </w:tcPr>
          <w:p w14:paraId="0E0F80FE" w14:textId="77777777" w:rsidR="00105F74" w:rsidRDefault="00000000" w:rsidP="00674B30">
            <w:pPr>
              <w:jc w:val="center"/>
            </w:pPr>
            <w:r>
              <w:t>4</w:t>
            </w:r>
          </w:p>
        </w:tc>
      </w:tr>
      <w:tr w:rsidR="00105F74" w14:paraId="67542B83" w14:textId="77777777" w:rsidTr="00E650AF">
        <w:tc>
          <w:tcPr>
            <w:tcW w:w="7398" w:type="dxa"/>
          </w:tcPr>
          <w:p w14:paraId="010FB03D" w14:textId="77777777" w:rsidR="00105F74" w:rsidRDefault="00000000">
            <w:r>
              <w:t>Business Model Canvas and value proposition</w:t>
            </w:r>
          </w:p>
        </w:tc>
        <w:tc>
          <w:tcPr>
            <w:tcW w:w="1242" w:type="dxa"/>
          </w:tcPr>
          <w:p w14:paraId="51E8B427" w14:textId="77777777" w:rsidR="00105F74" w:rsidRDefault="00000000" w:rsidP="00674B30">
            <w:pPr>
              <w:jc w:val="center"/>
            </w:pPr>
            <w:r>
              <w:t>4</w:t>
            </w:r>
          </w:p>
        </w:tc>
      </w:tr>
      <w:tr w:rsidR="00105F74" w14:paraId="624C6D1A" w14:textId="77777777" w:rsidTr="00E650AF">
        <w:tc>
          <w:tcPr>
            <w:tcW w:w="7398" w:type="dxa"/>
          </w:tcPr>
          <w:p w14:paraId="231622BF" w14:textId="77777777" w:rsidR="00105F74" w:rsidRDefault="00000000">
            <w:r>
              <w:t>Initial feasibility and resource requirements</w:t>
            </w:r>
          </w:p>
        </w:tc>
        <w:tc>
          <w:tcPr>
            <w:tcW w:w="1242" w:type="dxa"/>
          </w:tcPr>
          <w:p w14:paraId="233FD148" w14:textId="77777777" w:rsidR="00105F74" w:rsidRDefault="00000000" w:rsidP="00674B30">
            <w:pPr>
              <w:jc w:val="center"/>
            </w:pPr>
            <w:r>
              <w:t>2</w:t>
            </w:r>
          </w:p>
        </w:tc>
      </w:tr>
      <w:tr w:rsidR="00105F74" w14:paraId="5D563774" w14:textId="77777777" w:rsidTr="00E650AF">
        <w:tc>
          <w:tcPr>
            <w:tcW w:w="7398" w:type="dxa"/>
          </w:tcPr>
          <w:p w14:paraId="29027642" w14:textId="77777777" w:rsidR="00105F74" w:rsidRDefault="00000000">
            <w:r>
              <w:t>Presentation and responses to questions</w:t>
            </w:r>
          </w:p>
        </w:tc>
        <w:tc>
          <w:tcPr>
            <w:tcW w:w="1242" w:type="dxa"/>
          </w:tcPr>
          <w:p w14:paraId="5E7F8676" w14:textId="77777777" w:rsidR="00105F74" w:rsidRDefault="00000000" w:rsidP="00674B30">
            <w:pPr>
              <w:jc w:val="center"/>
            </w:pPr>
            <w:r>
              <w:t>2</w:t>
            </w:r>
          </w:p>
        </w:tc>
      </w:tr>
      <w:tr w:rsidR="00105F74" w14:paraId="37C3D72A" w14:textId="77777777" w:rsidTr="00E650AF">
        <w:tc>
          <w:tcPr>
            <w:tcW w:w="7398" w:type="dxa"/>
          </w:tcPr>
          <w:p w14:paraId="4F9A4E22" w14:textId="77777777" w:rsidR="00105F74" w:rsidRPr="00674B30" w:rsidRDefault="00000000">
            <w:pPr>
              <w:rPr>
                <w:b/>
                <w:bCs/>
              </w:rPr>
            </w:pPr>
            <w:r w:rsidRPr="00674B30">
              <w:rPr>
                <w:b/>
                <w:bCs/>
              </w:rPr>
              <w:lastRenderedPageBreak/>
              <w:t>Total</w:t>
            </w:r>
          </w:p>
        </w:tc>
        <w:tc>
          <w:tcPr>
            <w:tcW w:w="1242" w:type="dxa"/>
          </w:tcPr>
          <w:p w14:paraId="6DB444E4" w14:textId="77777777" w:rsidR="00105F74" w:rsidRPr="00674B30" w:rsidRDefault="00000000" w:rsidP="00674B30">
            <w:pPr>
              <w:jc w:val="center"/>
              <w:rPr>
                <w:b/>
                <w:bCs/>
              </w:rPr>
            </w:pPr>
            <w:r w:rsidRPr="00674B30">
              <w:rPr>
                <w:b/>
                <w:bCs/>
              </w:rPr>
              <w:t>25</w:t>
            </w:r>
          </w:p>
        </w:tc>
      </w:tr>
    </w:tbl>
    <w:p w14:paraId="6F22354E" w14:textId="77777777" w:rsidR="00105F74" w:rsidRDefault="00000000">
      <w:pPr>
        <w:pStyle w:val="Heading2"/>
      </w:pPr>
      <w:r>
        <w:t>Progress Assessment 2 Rubric (25 Marks)</w:t>
      </w:r>
    </w:p>
    <w:tbl>
      <w:tblPr>
        <w:tblStyle w:val="TableGrid"/>
        <w:tblW w:w="0" w:type="auto"/>
        <w:tblLook w:val="04A0" w:firstRow="1" w:lastRow="0" w:firstColumn="1" w:lastColumn="0" w:noHBand="0" w:noVBand="1"/>
      </w:tblPr>
      <w:tblGrid>
        <w:gridCol w:w="7398"/>
        <w:gridCol w:w="1242"/>
      </w:tblGrid>
      <w:tr w:rsidR="00105F74" w14:paraId="699FA6A1" w14:textId="77777777" w:rsidTr="00E650AF">
        <w:tc>
          <w:tcPr>
            <w:tcW w:w="7398" w:type="dxa"/>
          </w:tcPr>
          <w:p w14:paraId="0E63E361" w14:textId="77777777" w:rsidR="00105F74" w:rsidRPr="00674B30" w:rsidRDefault="00000000" w:rsidP="00674B30">
            <w:pPr>
              <w:jc w:val="center"/>
              <w:rPr>
                <w:b/>
                <w:bCs/>
              </w:rPr>
            </w:pPr>
            <w:r w:rsidRPr="00674B30">
              <w:rPr>
                <w:b/>
                <w:bCs/>
              </w:rPr>
              <w:t>Criterion</w:t>
            </w:r>
          </w:p>
        </w:tc>
        <w:tc>
          <w:tcPr>
            <w:tcW w:w="1242" w:type="dxa"/>
          </w:tcPr>
          <w:p w14:paraId="2916C566" w14:textId="77777777" w:rsidR="00105F74" w:rsidRPr="00674B30" w:rsidRDefault="00000000" w:rsidP="00674B30">
            <w:pPr>
              <w:jc w:val="center"/>
              <w:rPr>
                <w:b/>
                <w:bCs/>
              </w:rPr>
            </w:pPr>
            <w:r w:rsidRPr="00674B30">
              <w:rPr>
                <w:b/>
                <w:bCs/>
              </w:rPr>
              <w:t>Marks</w:t>
            </w:r>
          </w:p>
        </w:tc>
      </w:tr>
      <w:tr w:rsidR="00105F74" w14:paraId="64D2332E" w14:textId="77777777" w:rsidTr="00E650AF">
        <w:tc>
          <w:tcPr>
            <w:tcW w:w="7398" w:type="dxa"/>
          </w:tcPr>
          <w:p w14:paraId="2CC860C1" w14:textId="77777777" w:rsidR="00105F74" w:rsidRDefault="00000000">
            <w:r>
              <w:t>Response to feedback from Assessment 1</w:t>
            </w:r>
          </w:p>
        </w:tc>
        <w:tc>
          <w:tcPr>
            <w:tcW w:w="1242" w:type="dxa"/>
          </w:tcPr>
          <w:p w14:paraId="1E34A608" w14:textId="77777777" w:rsidR="00105F74" w:rsidRDefault="00000000" w:rsidP="00674B30">
            <w:pPr>
              <w:jc w:val="center"/>
            </w:pPr>
            <w:r>
              <w:t>3</w:t>
            </w:r>
          </w:p>
        </w:tc>
      </w:tr>
      <w:tr w:rsidR="00105F74" w14:paraId="1735CE59" w14:textId="77777777" w:rsidTr="00E650AF">
        <w:tc>
          <w:tcPr>
            <w:tcW w:w="7398" w:type="dxa"/>
          </w:tcPr>
          <w:p w14:paraId="6F026757" w14:textId="77777777" w:rsidR="00105F74" w:rsidRDefault="00000000">
            <w:r>
              <w:t>Organisation structure and leadership</w:t>
            </w:r>
          </w:p>
        </w:tc>
        <w:tc>
          <w:tcPr>
            <w:tcW w:w="1242" w:type="dxa"/>
          </w:tcPr>
          <w:p w14:paraId="4A436991" w14:textId="77777777" w:rsidR="00105F74" w:rsidRDefault="00000000" w:rsidP="00674B30">
            <w:pPr>
              <w:jc w:val="center"/>
            </w:pPr>
            <w:r>
              <w:t>3</w:t>
            </w:r>
          </w:p>
        </w:tc>
      </w:tr>
      <w:tr w:rsidR="00105F74" w14:paraId="6FD4138B" w14:textId="77777777" w:rsidTr="00E650AF">
        <w:tc>
          <w:tcPr>
            <w:tcW w:w="7398" w:type="dxa"/>
          </w:tcPr>
          <w:p w14:paraId="0639EAAD" w14:textId="77777777" w:rsidR="00105F74" w:rsidRDefault="00000000">
            <w:r>
              <w:t>Human resource and recruitment plan</w:t>
            </w:r>
          </w:p>
        </w:tc>
        <w:tc>
          <w:tcPr>
            <w:tcW w:w="1242" w:type="dxa"/>
          </w:tcPr>
          <w:p w14:paraId="76ECA71E" w14:textId="77777777" w:rsidR="00105F74" w:rsidRDefault="00000000" w:rsidP="00674B30">
            <w:pPr>
              <w:jc w:val="center"/>
            </w:pPr>
            <w:r>
              <w:t>4</w:t>
            </w:r>
          </w:p>
        </w:tc>
      </w:tr>
      <w:tr w:rsidR="00105F74" w14:paraId="2D79C4BB" w14:textId="77777777" w:rsidTr="00E650AF">
        <w:tc>
          <w:tcPr>
            <w:tcW w:w="7398" w:type="dxa"/>
          </w:tcPr>
          <w:p w14:paraId="35FEC032" w14:textId="77777777" w:rsidR="00105F74" w:rsidRDefault="00000000">
            <w:r>
              <w:t>Operations and technology/resource planning</w:t>
            </w:r>
          </w:p>
        </w:tc>
        <w:tc>
          <w:tcPr>
            <w:tcW w:w="1242" w:type="dxa"/>
          </w:tcPr>
          <w:p w14:paraId="09200C05" w14:textId="77777777" w:rsidR="00105F74" w:rsidRDefault="00000000" w:rsidP="00674B30">
            <w:pPr>
              <w:jc w:val="center"/>
            </w:pPr>
            <w:r>
              <w:t>4</w:t>
            </w:r>
          </w:p>
        </w:tc>
      </w:tr>
      <w:tr w:rsidR="00105F74" w14:paraId="7149B379" w14:textId="77777777" w:rsidTr="00E650AF">
        <w:tc>
          <w:tcPr>
            <w:tcW w:w="7398" w:type="dxa"/>
          </w:tcPr>
          <w:p w14:paraId="337CF427" w14:textId="77777777" w:rsidR="00105F74" w:rsidRDefault="00000000">
            <w:r>
              <w:t>Supplier and customer relationship strategies</w:t>
            </w:r>
          </w:p>
        </w:tc>
        <w:tc>
          <w:tcPr>
            <w:tcW w:w="1242" w:type="dxa"/>
          </w:tcPr>
          <w:p w14:paraId="5BAF5B2D" w14:textId="77777777" w:rsidR="00105F74" w:rsidRDefault="00000000" w:rsidP="00674B30">
            <w:pPr>
              <w:jc w:val="center"/>
            </w:pPr>
            <w:r>
              <w:t>3</w:t>
            </w:r>
          </w:p>
        </w:tc>
      </w:tr>
      <w:tr w:rsidR="00105F74" w14:paraId="40B42088" w14:textId="77777777" w:rsidTr="00E650AF">
        <w:tc>
          <w:tcPr>
            <w:tcW w:w="7398" w:type="dxa"/>
          </w:tcPr>
          <w:p w14:paraId="337718E7" w14:textId="77777777" w:rsidR="00105F74" w:rsidRDefault="00000000">
            <w:r>
              <w:t>Marketing and digital marketing strategy</w:t>
            </w:r>
          </w:p>
        </w:tc>
        <w:tc>
          <w:tcPr>
            <w:tcW w:w="1242" w:type="dxa"/>
          </w:tcPr>
          <w:p w14:paraId="7B0317C7" w14:textId="77777777" w:rsidR="00105F74" w:rsidRDefault="00000000" w:rsidP="00674B30">
            <w:pPr>
              <w:jc w:val="center"/>
            </w:pPr>
            <w:r>
              <w:t>4</w:t>
            </w:r>
          </w:p>
        </w:tc>
      </w:tr>
      <w:tr w:rsidR="00105F74" w14:paraId="72E4F7C8" w14:textId="77777777" w:rsidTr="00E650AF">
        <w:tc>
          <w:tcPr>
            <w:tcW w:w="7398" w:type="dxa"/>
          </w:tcPr>
          <w:p w14:paraId="5950E955" w14:textId="77777777" w:rsidR="00105F74" w:rsidRDefault="00000000">
            <w:r>
              <w:t>Budget, funding and sales forecast</w:t>
            </w:r>
          </w:p>
        </w:tc>
        <w:tc>
          <w:tcPr>
            <w:tcW w:w="1242" w:type="dxa"/>
          </w:tcPr>
          <w:p w14:paraId="10143940" w14:textId="77777777" w:rsidR="00105F74" w:rsidRDefault="00000000" w:rsidP="00674B30">
            <w:pPr>
              <w:jc w:val="center"/>
            </w:pPr>
            <w:r>
              <w:t>3</w:t>
            </w:r>
          </w:p>
        </w:tc>
      </w:tr>
      <w:tr w:rsidR="00105F74" w14:paraId="1D2454BE" w14:textId="77777777" w:rsidTr="00E650AF">
        <w:tc>
          <w:tcPr>
            <w:tcW w:w="7398" w:type="dxa"/>
          </w:tcPr>
          <w:p w14:paraId="5502A1F3" w14:textId="77777777" w:rsidR="00105F74" w:rsidRDefault="00000000">
            <w:r>
              <w:t>Presentation quality</w:t>
            </w:r>
          </w:p>
        </w:tc>
        <w:tc>
          <w:tcPr>
            <w:tcW w:w="1242" w:type="dxa"/>
          </w:tcPr>
          <w:p w14:paraId="610BCF80" w14:textId="77777777" w:rsidR="00105F74" w:rsidRDefault="00000000" w:rsidP="00674B30">
            <w:pPr>
              <w:jc w:val="center"/>
            </w:pPr>
            <w:r>
              <w:t>1</w:t>
            </w:r>
          </w:p>
        </w:tc>
      </w:tr>
      <w:tr w:rsidR="00105F74" w14:paraId="1101910A" w14:textId="77777777" w:rsidTr="00E650AF">
        <w:tc>
          <w:tcPr>
            <w:tcW w:w="7398" w:type="dxa"/>
          </w:tcPr>
          <w:p w14:paraId="15D3BE70" w14:textId="77777777" w:rsidR="00105F74" w:rsidRPr="00674B30" w:rsidRDefault="00000000">
            <w:pPr>
              <w:rPr>
                <w:b/>
                <w:bCs/>
              </w:rPr>
            </w:pPr>
            <w:r w:rsidRPr="00674B30">
              <w:rPr>
                <w:b/>
                <w:bCs/>
              </w:rPr>
              <w:t>Total</w:t>
            </w:r>
          </w:p>
        </w:tc>
        <w:tc>
          <w:tcPr>
            <w:tcW w:w="1242" w:type="dxa"/>
          </w:tcPr>
          <w:p w14:paraId="773D981D" w14:textId="77777777" w:rsidR="00105F74" w:rsidRPr="00674B30" w:rsidRDefault="00000000" w:rsidP="00674B30">
            <w:pPr>
              <w:jc w:val="center"/>
              <w:rPr>
                <w:b/>
                <w:bCs/>
              </w:rPr>
            </w:pPr>
            <w:r w:rsidRPr="00674B30">
              <w:rPr>
                <w:b/>
                <w:bCs/>
              </w:rPr>
              <w:t>25</w:t>
            </w:r>
          </w:p>
        </w:tc>
      </w:tr>
    </w:tbl>
    <w:p w14:paraId="0425F3E5" w14:textId="77777777" w:rsidR="00105F74" w:rsidRDefault="00000000">
      <w:pPr>
        <w:pStyle w:val="Heading2"/>
      </w:pPr>
      <w:r>
        <w:t>Final Business Plan and Presentation Rubric (50 Marks)</w:t>
      </w:r>
    </w:p>
    <w:tbl>
      <w:tblPr>
        <w:tblStyle w:val="TableGrid"/>
        <w:tblW w:w="0" w:type="auto"/>
        <w:tblLook w:val="04A0" w:firstRow="1" w:lastRow="0" w:firstColumn="1" w:lastColumn="0" w:noHBand="0" w:noVBand="1"/>
      </w:tblPr>
      <w:tblGrid>
        <w:gridCol w:w="7398"/>
        <w:gridCol w:w="1242"/>
      </w:tblGrid>
      <w:tr w:rsidR="00105F74" w14:paraId="6FC731AD" w14:textId="77777777" w:rsidTr="00E650AF">
        <w:tc>
          <w:tcPr>
            <w:tcW w:w="7398" w:type="dxa"/>
          </w:tcPr>
          <w:p w14:paraId="3F0A41B4" w14:textId="77777777" w:rsidR="00105F74" w:rsidRPr="00674B30" w:rsidRDefault="00000000" w:rsidP="00674B30">
            <w:pPr>
              <w:jc w:val="center"/>
              <w:rPr>
                <w:b/>
                <w:bCs/>
              </w:rPr>
            </w:pPr>
            <w:r w:rsidRPr="00674B30">
              <w:rPr>
                <w:b/>
                <w:bCs/>
              </w:rPr>
              <w:t>Criterion</w:t>
            </w:r>
          </w:p>
        </w:tc>
        <w:tc>
          <w:tcPr>
            <w:tcW w:w="1242" w:type="dxa"/>
          </w:tcPr>
          <w:p w14:paraId="078761FF" w14:textId="77777777" w:rsidR="00105F74" w:rsidRPr="00674B30" w:rsidRDefault="00000000" w:rsidP="00674B30">
            <w:pPr>
              <w:jc w:val="center"/>
              <w:rPr>
                <w:b/>
                <w:bCs/>
              </w:rPr>
            </w:pPr>
            <w:r w:rsidRPr="00674B30">
              <w:rPr>
                <w:b/>
                <w:bCs/>
              </w:rPr>
              <w:t>Marks</w:t>
            </w:r>
          </w:p>
        </w:tc>
      </w:tr>
      <w:tr w:rsidR="00105F74" w14:paraId="0591B3A2" w14:textId="77777777" w:rsidTr="00E650AF">
        <w:tc>
          <w:tcPr>
            <w:tcW w:w="7398" w:type="dxa"/>
          </w:tcPr>
          <w:p w14:paraId="47C9A2F9" w14:textId="77777777" w:rsidR="00105F74" w:rsidRDefault="00000000">
            <w:r>
              <w:t>Executive summary and overall business coherence</w:t>
            </w:r>
          </w:p>
        </w:tc>
        <w:tc>
          <w:tcPr>
            <w:tcW w:w="1242" w:type="dxa"/>
          </w:tcPr>
          <w:p w14:paraId="1D7DFE4E" w14:textId="77777777" w:rsidR="00105F74" w:rsidRDefault="00000000" w:rsidP="00674B30">
            <w:pPr>
              <w:jc w:val="center"/>
            </w:pPr>
            <w:r>
              <w:t>4</w:t>
            </w:r>
          </w:p>
        </w:tc>
      </w:tr>
      <w:tr w:rsidR="00105F74" w14:paraId="252D173A" w14:textId="77777777" w:rsidTr="00E650AF">
        <w:tc>
          <w:tcPr>
            <w:tcW w:w="7398" w:type="dxa"/>
          </w:tcPr>
          <w:p w14:paraId="41A4F14B" w14:textId="77777777" w:rsidR="00105F74" w:rsidRDefault="00000000">
            <w:r>
              <w:t>Final market and industry analysis</w:t>
            </w:r>
          </w:p>
        </w:tc>
        <w:tc>
          <w:tcPr>
            <w:tcW w:w="1242" w:type="dxa"/>
          </w:tcPr>
          <w:p w14:paraId="6FC9A0DC" w14:textId="77777777" w:rsidR="00105F74" w:rsidRDefault="00000000" w:rsidP="00674B30">
            <w:pPr>
              <w:jc w:val="center"/>
            </w:pPr>
            <w:r>
              <w:t>5</w:t>
            </w:r>
          </w:p>
        </w:tc>
      </w:tr>
      <w:tr w:rsidR="00105F74" w14:paraId="73FA5BAE" w14:textId="77777777" w:rsidTr="00E650AF">
        <w:tc>
          <w:tcPr>
            <w:tcW w:w="7398" w:type="dxa"/>
          </w:tcPr>
          <w:p w14:paraId="4DE0D6EC" w14:textId="77777777" w:rsidR="00105F74" w:rsidRDefault="00000000">
            <w:r>
              <w:t>Business model and competitive strategy</w:t>
            </w:r>
          </w:p>
        </w:tc>
        <w:tc>
          <w:tcPr>
            <w:tcW w:w="1242" w:type="dxa"/>
          </w:tcPr>
          <w:p w14:paraId="45A2072E" w14:textId="77777777" w:rsidR="00105F74" w:rsidRDefault="00000000" w:rsidP="00674B30">
            <w:pPr>
              <w:jc w:val="center"/>
            </w:pPr>
            <w:r>
              <w:t>5</w:t>
            </w:r>
          </w:p>
        </w:tc>
      </w:tr>
      <w:tr w:rsidR="00105F74" w14:paraId="7CE1A46C" w14:textId="77777777" w:rsidTr="00E650AF">
        <w:tc>
          <w:tcPr>
            <w:tcW w:w="7398" w:type="dxa"/>
          </w:tcPr>
          <w:p w14:paraId="669C1898" w14:textId="77777777" w:rsidR="00105F74" w:rsidRDefault="00000000">
            <w:r>
              <w:t>Integrated organisation, HR and operations plan</w:t>
            </w:r>
          </w:p>
        </w:tc>
        <w:tc>
          <w:tcPr>
            <w:tcW w:w="1242" w:type="dxa"/>
          </w:tcPr>
          <w:p w14:paraId="0D687F20" w14:textId="77777777" w:rsidR="00105F74" w:rsidRDefault="00000000" w:rsidP="00674B30">
            <w:pPr>
              <w:jc w:val="center"/>
            </w:pPr>
            <w:r>
              <w:t>5</w:t>
            </w:r>
          </w:p>
        </w:tc>
      </w:tr>
      <w:tr w:rsidR="00105F74" w14:paraId="46E84C57" w14:textId="77777777" w:rsidTr="00E650AF">
        <w:tc>
          <w:tcPr>
            <w:tcW w:w="7398" w:type="dxa"/>
          </w:tcPr>
          <w:p w14:paraId="776DAD1B" w14:textId="77777777" w:rsidR="00105F74" w:rsidRDefault="00000000">
            <w:r>
              <w:t>Marketing and digital marketing plan</w:t>
            </w:r>
          </w:p>
        </w:tc>
        <w:tc>
          <w:tcPr>
            <w:tcW w:w="1242" w:type="dxa"/>
          </w:tcPr>
          <w:p w14:paraId="4596D7F9" w14:textId="77777777" w:rsidR="00105F74" w:rsidRDefault="00000000" w:rsidP="00674B30">
            <w:pPr>
              <w:jc w:val="center"/>
            </w:pPr>
            <w:r>
              <w:t>5</w:t>
            </w:r>
          </w:p>
        </w:tc>
      </w:tr>
      <w:tr w:rsidR="00105F74" w14:paraId="12836926" w14:textId="77777777" w:rsidTr="00E650AF">
        <w:tc>
          <w:tcPr>
            <w:tcW w:w="7398" w:type="dxa"/>
          </w:tcPr>
          <w:p w14:paraId="58C57A20" w14:textId="77777777" w:rsidR="00105F74" w:rsidRDefault="00000000">
            <w:r>
              <w:t>Financial plan and feasibility</w:t>
            </w:r>
          </w:p>
        </w:tc>
        <w:tc>
          <w:tcPr>
            <w:tcW w:w="1242" w:type="dxa"/>
          </w:tcPr>
          <w:p w14:paraId="2AEAF345" w14:textId="77777777" w:rsidR="00105F74" w:rsidRDefault="00000000" w:rsidP="00674B30">
            <w:pPr>
              <w:jc w:val="center"/>
            </w:pPr>
            <w:r>
              <w:t>10</w:t>
            </w:r>
          </w:p>
        </w:tc>
      </w:tr>
      <w:tr w:rsidR="00105F74" w14:paraId="12EA1B31" w14:textId="77777777" w:rsidTr="00E650AF">
        <w:tc>
          <w:tcPr>
            <w:tcW w:w="7398" w:type="dxa"/>
          </w:tcPr>
          <w:p w14:paraId="56658A6E" w14:textId="77777777" w:rsidR="00105F74" w:rsidRDefault="00000000">
            <w:r>
              <w:t>Ethics, governance, CSR and sustainability</w:t>
            </w:r>
          </w:p>
        </w:tc>
        <w:tc>
          <w:tcPr>
            <w:tcW w:w="1242" w:type="dxa"/>
          </w:tcPr>
          <w:p w14:paraId="107C7D93" w14:textId="77777777" w:rsidR="00105F74" w:rsidRDefault="00000000" w:rsidP="00674B30">
            <w:pPr>
              <w:jc w:val="center"/>
            </w:pPr>
            <w:r>
              <w:t>4</w:t>
            </w:r>
          </w:p>
        </w:tc>
      </w:tr>
      <w:tr w:rsidR="00105F74" w14:paraId="40A65F79" w14:textId="77777777" w:rsidTr="00E650AF">
        <w:tc>
          <w:tcPr>
            <w:tcW w:w="7398" w:type="dxa"/>
          </w:tcPr>
          <w:p w14:paraId="3A21CF6A" w14:textId="77777777" w:rsidR="00105F74" w:rsidRDefault="00000000">
            <w:r>
              <w:t>Risk analysis and growth strategy</w:t>
            </w:r>
          </w:p>
        </w:tc>
        <w:tc>
          <w:tcPr>
            <w:tcW w:w="1242" w:type="dxa"/>
          </w:tcPr>
          <w:p w14:paraId="3E1EDA38" w14:textId="77777777" w:rsidR="00105F74" w:rsidRDefault="00000000" w:rsidP="00674B30">
            <w:pPr>
              <w:jc w:val="center"/>
            </w:pPr>
            <w:r>
              <w:t>3</w:t>
            </w:r>
          </w:p>
        </w:tc>
      </w:tr>
      <w:tr w:rsidR="00105F74" w14:paraId="6C55474C" w14:textId="77777777" w:rsidTr="00E650AF">
        <w:tc>
          <w:tcPr>
            <w:tcW w:w="7398" w:type="dxa"/>
          </w:tcPr>
          <w:p w14:paraId="49A98996" w14:textId="77777777" w:rsidR="00105F74" w:rsidRDefault="00000000">
            <w:r>
              <w:t>Report quality, evidence and APA referencing</w:t>
            </w:r>
          </w:p>
        </w:tc>
        <w:tc>
          <w:tcPr>
            <w:tcW w:w="1242" w:type="dxa"/>
          </w:tcPr>
          <w:p w14:paraId="08101729" w14:textId="77777777" w:rsidR="00105F74" w:rsidRDefault="00000000" w:rsidP="00674B30">
            <w:pPr>
              <w:jc w:val="center"/>
            </w:pPr>
            <w:r>
              <w:t>4</w:t>
            </w:r>
          </w:p>
        </w:tc>
      </w:tr>
      <w:tr w:rsidR="00105F74" w14:paraId="3C91CA64" w14:textId="77777777" w:rsidTr="00E650AF">
        <w:tc>
          <w:tcPr>
            <w:tcW w:w="7398" w:type="dxa"/>
          </w:tcPr>
          <w:p w14:paraId="1E9D32C9" w14:textId="77777777" w:rsidR="00105F74" w:rsidRDefault="00000000">
            <w:r>
              <w:t>Final presentation</w:t>
            </w:r>
          </w:p>
        </w:tc>
        <w:tc>
          <w:tcPr>
            <w:tcW w:w="1242" w:type="dxa"/>
          </w:tcPr>
          <w:p w14:paraId="0FB20C62" w14:textId="77777777" w:rsidR="00105F74" w:rsidRDefault="00000000" w:rsidP="00674B30">
            <w:pPr>
              <w:jc w:val="center"/>
            </w:pPr>
            <w:r>
              <w:t>3</w:t>
            </w:r>
          </w:p>
        </w:tc>
      </w:tr>
      <w:tr w:rsidR="00105F74" w14:paraId="41CCE59C" w14:textId="77777777" w:rsidTr="00E650AF">
        <w:tc>
          <w:tcPr>
            <w:tcW w:w="7398" w:type="dxa"/>
          </w:tcPr>
          <w:p w14:paraId="400E4069" w14:textId="77777777" w:rsidR="00105F74" w:rsidRDefault="00000000">
            <w:r>
              <w:t>Question &amp; Answer session</w:t>
            </w:r>
          </w:p>
        </w:tc>
        <w:tc>
          <w:tcPr>
            <w:tcW w:w="1242" w:type="dxa"/>
          </w:tcPr>
          <w:p w14:paraId="7DC9CD10" w14:textId="77777777" w:rsidR="00105F74" w:rsidRDefault="00000000" w:rsidP="00674B30">
            <w:pPr>
              <w:jc w:val="center"/>
            </w:pPr>
            <w:r>
              <w:t>2</w:t>
            </w:r>
          </w:p>
        </w:tc>
      </w:tr>
      <w:tr w:rsidR="00105F74" w14:paraId="3E36B290" w14:textId="77777777" w:rsidTr="00E650AF">
        <w:tc>
          <w:tcPr>
            <w:tcW w:w="7398" w:type="dxa"/>
          </w:tcPr>
          <w:p w14:paraId="6C9162D1" w14:textId="77777777" w:rsidR="00105F74" w:rsidRPr="00674B30" w:rsidRDefault="00000000">
            <w:pPr>
              <w:rPr>
                <w:b/>
                <w:bCs/>
              </w:rPr>
            </w:pPr>
            <w:r w:rsidRPr="00674B30">
              <w:rPr>
                <w:b/>
                <w:bCs/>
              </w:rPr>
              <w:t>Total</w:t>
            </w:r>
          </w:p>
        </w:tc>
        <w:tc>
          <w:tcPr>
            <w:tcW w:w="1242" w:type="dxa"/>
          </w:tcPr>
          <w:p w14:paraId="2088E144" w14:textId="77777777" w:rsidR="00105F74" w:rsidRPr="00674B30" w:rsidRDefault="00000000" w:rsidP="00674B30">
            <w:pPr>
              <w:jc w:val="center"/>
              <w:rPr>
                <w:b/>
                <w:bCs/>
              </w:rPr>
            </w:pPr>
            <w:r w:rsidRPr="00674B30">
              <w:rPr>
                <w:b/>
                <w:bCs/>
              </w:rPr>
              <w:t>50</w:t>
            </w:r>
          </w:p>
        </w:tc>
      </w:tr>
    </w:tbl>
    <w:p w14:paraId="536D1561" w14:textId="77777777" w:rsidR="00105F74" w:rsidRDefault="00000000">
      <w:pPr>
        <w:pStyle w:val="Heading2"/>
      </w:pPr>
      <w:r>
        <w:t>Overall Continuous Assessment</w:t>
      </w:r>
    </w:p>
    <w:tbl>
      <w:tblPr>
        <w:tblStyle w:val="TableGrid"/>
        <w:tblW w:w="0" w:type="auto"/>
        <w:tblLook w:val="04A0" w:firstRow="1" w:lastRow="0" w:firstColumn="1" w:lastColumn="0" w:noHBand="0" w:noVBand="1"/>
      </w:tblPr>
      <w:tblGrid>
        <w:gridCol w:w="7398"/>
        <w:gridCol w:w="1242"/>
      </w:tblGrid>
      <w:tr w:rsidR="00105F74" w14:paraId="744A94DB" w14:textId="77777777" w:rsidTr="00E650AF">
        <w:tc>
          <w:tcPr>
            <w:tcW w:w="7398" w:type="dxa"/>
          </w:tcPr>
          <w:p w14:paraId="1ADA06A1" w14:textId="77777777" w:rsidR="00105F74" w:rsidRPr="00674B30" w:rsidRDefault="00000000" w:rsidP="00674B30">
            <w:pPr>
              <w:jc w:val="center"/>
              <w:rPr>
                <w:b/>
                <w:bCs/>
              </w:rPr>
            </w:pPr>
            <w:r w:rsidRPr="00674B30">
              <w:rPr>
                <w:b/>
                <w:bCs/>
              </w:rPr>
              <w:t>Component</w:t>
            </w:r>
          </w:p>
        </w:tc>
        <w:tc>
          <w:tcPr>
            <w:tcW w:w="1242" w:type="dxa"/>
          </w:tcPr>
          <w:p w14:paraId="393D008B" w14:textId="77777777" w:rsidR="00105F74" w:rsidRPr="00674B30" w:rsidRDefault="00000000" w:rsidP="00674B30">
            <w:pPr>
              <w:jc w:val="center"/>
              <w:rPr>
                <w:b/>
                <w:bCs/>
              </w:rPr>
            </w:pPr>
            <w:r w:rsidRPr="00674B30">
              <w:rPr>
                <w:b/>
                <w:bCs/>
              </w:rPr>
              <w:t>Marks</w:t>
            </w:r>
          </w:p>
        </w:tc>
      </w:tr>
      <w:tr w:rsidR="00105F74" w14:paraId="4B630E28" w14:textId="77777777" w:rsidTr="00E650AF">
        <w:tc>
          <w:tcPr>
            <w:tcW w:w="7398" w:type="dxa"/>
          </w:tcPr>
          <w:p w14:paraId="6C3D96E2" w14:textId="77777777" w:rsidR="00105F74" w:rsidRDefault="00000000">
            <w:r>
              <w:t>Progress Assessment 1</w:t>
            </w:r>
          </w:p>
        </w:tc>
        <w:tc>
          <w:tcPr>
            <w:tcW w:w="1242" w:type="dxa"/>
          </w:tcPr>
          <w:p w14:paraId="11D249BA" w14:textId="77777777" w:rsidR="00105F74" w:rsidRDefault="00000000" w:rsidP="00674B30">
            <w:pPr>
              <w:jc w:val="center"/>
            </w:pPr>
            <w:r>
              <w:t>25</w:t>
            </w:r>
          </w:p>
        </w:tc>
      </w:tr>
      <w:tr w:rsidR="00105F74" w14:paraId="6870B911" w14:textId="77777777" w:rsidTr="00E650AF">
        <w:tc>
          <w:tcPr>
            <w:tcW w:w="7398" w:type="dxa"/>
          </w:tcPr>
          <w:p w14:paraId="3222E71A" w14:textId="77777777" w:rsidR="00105F74" w:rsidRDefault="00000000">
            <w:r>
              <w:t>Progress Assessment 2</w:t>
            </w:r>
          </w:p>
        </w:tc>
        <w:tc>
          <w:tcPr>
            <w:tcW w:w="1242" w:type="dxa"/>
          </w:tcPr>
          <w:p w14:paraId="0008B0BB" w14:textId="77777777" w:rsidR="00105F74" w:rsidRDefault="00000000" w:rsidP="00674B30">
            <w:pPr>
              <w:jc w:val="center"/>
            </w:pPr>
            <w:r>
              <w:t>25</w:t>
            </w:r>
          </w:p>
        </w:tc>
      </w:tr>
      <w:tr w:rsidR="00105F74" w14:paraId="259E357E" w14:textId="77777777" w:rsidTr="00E650AF">
        <w:tc>
          <w:tcPr>
            <w:tcW w:w="7398" w:type="dxa"/>
          </w:tcPr>
          <w:p w14:paraId="4778B7CA" w14:textId="77777777" w:rsidR="00105F74" w:rsidRDefault="00000000">
            <w:r>
              <w:t>Final Assessment</w:t>
            </w:r>
          </w:p>
        </w:tc>
        <w:tc>
          <w:tcPr>
            <w:tcW w:w="1242" w:type="dxa"/>
          </w:tcPr>
          <w:p w14:paraId="7D2F9619" w14:textId="77777777" w:rsidR="00105F74" w:rsidRDefault="00000000" w:rsidP="00674B30">
            <w:pPr>
              <w:jc w:val="center"/>
            </w:pPr>
            <w:r>
              <w:t>50</w:t>
            </w:r>
          </w:p>
        </w:tc>
      </w:tr>
      <w:tr w:rsidR="00105F74" w14:paraId="38964AD4" w14:textId="77777777" w:rsidTr="00E650AF">
        <w:tc>
          <w:tcPr>
            <w:tcW w:w="7398" w:type="dxa"/>
          </w:tcPr>
          <w:p w14:paraId="4176F8B7" w14:textId="77777777" w:rsidR="00105F74" w:rsidRPr="00674B30" w:rsidRDefault="00000000">
            <w:pPr>
              <w:rPr>
                <w:b/>
                <w:bCs/>
              </w:rPr>
            </w:pPr>
            <w:r w:rsidRPr="00674B30">
              <w:rPr>
                <w:b/>
                <w:bCs/>
              </w:rPr>
              <w:t>Total</w:t>
            </w:r>
          </w:p>
        </w:tc>
        <w:tc>
          <w:tcPr>
            <w:tcW w:w="1242" w:type="dxa"/>
          </w:tcPr>
          <w:p w14:paraId="0C306B6F" w14:textId="77777777" w:rsidR="00105F74" w:rsidRPr="00674B30" w:rsidRDefault="00000000" w:rsidP="00674B30">
            <w:pPr>
              <w:jc w:val="center"/>
              <w:rPr>
                <w:b/>
                <w:bCs/>
              </w:rPr>
            </w:pPr>
            <w:r w:rsidRPr="00674B30">
              <w:rPr>
                <w:b/>
                <w:bCs/>
              </w:rPr>
              <w:t>100</w:t>
            </w:r>
          </w:p>
        </w:tc>
      </w:tr>
    </w:tbl>
    <w:p w14:paraId="78C1881F" w14:textId="77777777" w:rsidR="00105F74" w:rsidRDefault="00000000">
      <w:pPr>
        <w:pStyle w:val="Heading2"/>
      </w:pPr>
      <w:r>
        <w:t>Report Formatting</w:t>
      </w:r>
    </w:p>
    <w:p w14:paraId="338FF6B0" w14:textId="7A78103D" w:rsidR="00105F74" w:rsidRDefault="00674B30">
      <w:pPr>
        <w:pStyle w:val="ListBullet"/>
      </w:pPr>
      <w:r w:rsidRPr="00674B30">
        <w:t>Word Count: 6,000–8,000 words</w:t>
      </w:r>
      <w:r w:rsidR="00000000">
        <w:t>.</w:t>
      </w:r>
    </w:p>
    <w:p w14:paraId="34F7874B" w14:textId="77777777" w:rsidR="00105F74" w:rsidRDefault="00000000">
      <w:pPr>
        <w:pStyle w:val="ListBullet"/>
      </w:pPr>
      <w:r>
        <w:t>Calibri 11 or Times New Roman 12, 1.5 line spacing.</w:t>
      </w:r>
    </w:p>
    <w:p w14:paraId="170E1B6B" w14:textId="77777777" w:rsidR="00105F74" w:rsidRDefault="00000000">
      <w:pPr>
        <w:pStyle w:val="ListBullet"/>
      </w:pPr>
      <w:r>
        <w:t>APA 7th Edition referencing.</w:t>
      </w:r>
    </w:p>
    <w:p w14:paraId="133EA32D" w14:textId="77777777" w:rsidR="00105F74" w:rsidRDefault="00000000">
      <w:pPr>
        <w:pStyle w:val="ListBullet"/>
      </w:pPr>
      <w:r>
        <w:t>All figures and tables should be numbered and referenced.</w:t>
      </w:r>
    </w:p>
    <w:p w14:paraId="6506BDE0" w14:textId="77777777" w:rsidR="00105F74" w:rsidRDefault="00000000">
      <w:pPr>
        <w:pStyle w:val="ListBullet"/>
      </w:pPr>
      <w:r>
        <w:t>Professional language and presentation are expected.</w:t>
      </w:r>
    </w:p>
    <w:p w14:paraId="4EAF33FC" w14:textId="77777777" w:rsidR="00105F74" w:rsidRDefault="00000000">
      <w:pPr>
        <w:pStyle w:val="Heading2"/>
      </w:pPr>
      <w:r>
        <w:lastRenderedPageBreak/>
        <w:t>Academic Integrity and AI Usage</w:t>
      </w:r>
    </w:p>
    <w:p w14:paraId="326A1CD2" w14:textId="77777777" w:rsidR="00105F74" w:rsidRDefault="00000000" w:rsidP="00674B30">
      <w:pPr>
        <w:jc w:val="both"/>
      </w:pPr>
      <w:r>
        <w:t>All work must be original. Proper APA referencing is required. AI tools may be used for brainstorming, language refinement and idea generation. Students remain fully responsible for the accuracy, originality and academic integrity of the submission. Significant AI assistance should be disclosed in an appendix.</w:t>
      </w:r>
    </w:p>
    <w:sectPr w:rsidR="00105F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323921">
    <w:abstractNumId w:val="8"/>
  </w:num>
  <w:num w:numId="2" w16cid:durableId="313337069">
    <w:abstractNumId w:val="6"/>
  </w:num>
  <w:num w:numId="3" w16cid:durableId="37362081">
    <w:abstractNumId w:val="5"/>
  </w:num>
  <w:num w:numId="4" w16cid:durableId="2138713865">
    <w:abstractNumId w:val="4"/>
  </w:num>
  <w:num w:numId="5" w16cid:durableId="1529758914">
    <w:abstractNumId w:val="7"/>
  </w:num>
  <w:num w:numId="6" w16cid:durableId="1779790046">
    <w:abstractNumId w:val="3"/>
  </w:num>
  <w:num w:numId="7" w16cid:durableId="27293998">
    <w:abstractNumId w:val="2"/>
  </w:num>
  <w:num w:numId="8" w16cid:durableId="2000230230">
    <w:abstractNumId w:val="1"/>
  </w:num>
  <w:num w:numId="9" w16cid:durableId="125050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74"/>
    <w:rsid w:val="0015074B"/>
    <w:rsid w:val="0029639D"/>
    <w:rsid w:val="00326F90"/>
    <w:rsid w:val="005D3C6F"/>
    <w:rsid w:val="00606B89"/>
    <w:rsid w:val="00674B30"/>
    <w:rsid w:val="00AA1D8D"/>
    <w:rsid w:val="00B47730"/>
    <w:rsid w:val="00CB0664"/>
    <w:rsid w:val="00E65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AE040"/>
  <w14:defaultImageDpi w14:val="300"/>
  <w15:docId w15:val="{10EB5171-C871-4AC6-8359-8CA3192B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06B89"/>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24</TotalTime>
  <Pages>5</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Sanjeeva Perera</cp:lastModifiedBy>
  <cp:revision>2</cp:revision>
  <dcterms:created xsi:type="dcterms:W3CDTF">2013-12-23T23:15:00Z</dcterms:created>
  <dcterms:modified xsi:type="dcterms:W3CDTF">2026-08-02T16:59:00Z</dcterms:modified>
  <cp:category/>
</cp:coreProperties>
</file>